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835CF" w14:textId="77777777" w:rsidR="00E614CD" w:rsidRPr="00575318" w:rsidRDefault="00000000" w:rsidP="00575318">
      <w:pPr>
        <w:spacing w:line="360" w:lineRule="auto"/>
        <w:jc w:val="center"/>
        <w:rPr>
          <w:color w:val="000000" w:themeColor="text1"/>
        </w:rPr>
      </w:pPr>
      <w:r w:rsidRPr="00575318">
        <w:rPr>
          <w:b/>
          <w:color w:val="000000" w:themeColor="text1"/>
          <w:sz w:val="32"/>
        </w:rPr>
        <w:t>LAPORAN AKHIR PELAKSANAAN PEKERJAAN KONSULTANSI</w:t>
      </w:r>
    </w:p>
    <w:p w14:paraId="0D14F795" w14:textId="77777777" w:rsidR="00E614CD" w:rsidRPr="00575318" w:rsidRDefault="00000000" w:rsidP="00575318">
      <w:pPr>
        <w:spacing w:line="360" w:lineRule="auto"/>
        <w:rPr>
          <w:color w:val="000000" w:themeColor="text1"/>
        </w:rPr>
      </w:pPr>
      <w:r w:rsidRPr="00575318">
        <w:rPr>
          <w:color w:val="000000" w:themeColor="text1"/>
        </w:rPr>
        <w:br/>
      </w:r>
    </w:p>
    <w:p w14:paraId="61857DFB" w14:textId="77777777" w:rsidR="00575318" w:rsidRPr="00575318" w:rsidRDefault="00575318" w:rsidP="00575318">
      <w:pPr>
        <w:spacing w:line="360" w:lineRule="auto"/>
        <w:rPr>
          <w:color w:val="000000" w:themeColor="text1"/>
        </w:rPr>
      </w:pPr>
    </w:p>
    <w:p w14:paraId="5C9812AD" w14:textId="77777777" w:rsidR="00575318" w:rsidRPr="00575318" w:rsidRDefault="00575318" w:rsidP="00575318">
      <w:pPr>
        <w:spacing w:line="360" w:lineRule="auto"/>
        <w:rPr>
          <w:color w:val="000000" w:themeColor="text1"/>
        </w:rPr>
      </w:pPr>
    </w:p>
    <w:p w14:paraId="244AD3D4" w14:textId="77777777" w:rsidR="00575318" w:rsidRPr="00575318" w:rsidRDefault="00575318" w:rsidP="00575318">
      <w:pPr>
        <w:spacing w:line="360" w:lineRule="auto"/>
        <w:rPr>
          <w:color w:val="000000" w:themeColor="text1"/>
        </w:rPr>
      </w:pPr>
    </w:p>
    <w:p w14:paraId="786AB724" w14:textId="77777777" w:rsidR="00E614CD" w:rsidRPr="00575318" w:rsidRDefault="00000000" w:rsidP="00575318">
      <w:pPr>
        <w:spacing w:line="360" w:lineRule="auto"/>
        <w:jc w:val="center"/>
        <w:rPr>
          <w:color w:val="000000" w:themeColor="text1"/>
        </w:rPr>
      </w:pPr>
      <w:r w:rsidRPr="00575318">
        <w:rPr>
          <w:color w:val="000000" w:themeColor="text1"/>
        </w:rPr>
        <w:t>Sub Kegiatan: Koordinasi Pelaksanaan Penataan Ruang</w:t>
      </w:r>
    </w:p>
    <w:p w14:paraId="3100D0C3" w14:textId="77777777" w:rsidR="00E614CD" w:rsidRPr="00575318" w:rsidRDefault="00000000" w:rsidP="00575318">
      <w:pPr>
        <w:spacing w:line="360" w:lineRule="auto"/>
        <w:jc w:val="center"/>
        <w:rPr>
          <w:color w:val="000000" w:themeColor="text1"/>
        </w:rPr>
      </w:pPr>
      <w:r w:rsidRPr="00575318">
        <w:rPr>
          <w:color w:val="000000" w:themeColor="text1"/>
        </w:rPr>
        <w:t>Paket Pekerjaan: Belanja Jasa Tenaga Ahli</w:t>
      </w:r>
    </w:p>
    <w:p w14:paraId="07559ABE" w14:textId="77777777" w:rsidR="00E614CD" w:rsidRPr="00575318" w:rsidRDefault="00000000" w:rsidP="00575318">
      <w:pPr>
        <w:spacing w:line="360" w:lineRule="auto"/>
        <w:jc w:val="center"/>
        <w:rPr>
          <w:color w:val="000000" w:themeColor="text1"/>
        </w:rPr>
      </w:pPr>
      <w:r w:rsidRPr="00575318">
        <w:rPr>
          <w:color w:val="000000" w:themeColor="text1"/>
        </w:rPr>
        <w:t>Instansi: Dinas Pekerjaan Umum, Penataan Ruang dan Pertanahan Kabupaten Bintan</w:t>
      </w:r>
    </w:p>
    <w:p w14:paraId="7A1E0C97" w14:textId="77777777" w:rsidR="00E614CD" w:rsidRPr="00575318" w:rsidRDefault="00000000" w:rsidP="00575318">
      <w:pPr>
        <w:spacing w:line="360" w:lineRule="auto"/>
        <w:jc w:val="center"/>
        <w:rPr>
          <w:color w:val="000000" w:themeColor="text1"/>
        </w:rPr>
      </w:pPr>
      <w:r w:rsidRPr="00575318">
        <w:rPr>
          <w:color w:val="000000" w:themeColor="text1"/>
        </w:rPr>
        <w:t>Tahun Anggaran: APBD Kabupaten Bintan T.A. 2025</w:t>
      </w:r>
    </w:p>
    <w:p w14:paraId="6DD5E514" w14:textId="77777777" w:rsidR="00E614CD" w:rsidRPr="00575318" w:rsidRDefault="00000000" w:rsidP="00575318">
      <w:pPr>
        <w:spacing w:line="360" w:lineRule="auto"/>
        <w:jc w:val="center"/>
        <w:rPr>
          <w:color w:val="000000" w:themeColor="text1"/>
        </w:rPr>
      </w:pPr>
      <w:r w:rsidRPr="00575318">
        <w:rPr>
          <w:color w:val="000000" w:themeColor="text1"/>
        </w:rPr>
        <w:t>Nilai Kontrak: Rp 45.000.000,- (Lumpsum)</w:t>
      </w:r>
    </w:p>
    <w:p w14:paraId="41C22395" w14:textId="77777777" w:rsidR="00E614CD" w:rsidRPr="00575318" w:rsidRDefault="00000000" w:rsidP="00575318">
      <w:pPr>
        <w:spacing w:line="360" w:lineRule="auto"/>
        <w:jc w:val="center"/>
        <w:rPr>
          <w:color w:val="000000" w:themeColor="text1"/>
        </w:rPr>
      </w:pPr>
      <w:r w:rsidRPr="00575318">
        <w:rPr>
          <w:color w:val="000000" w:themeColor="text1"/>
        </w:rPr>
        <w:t>Waktu Pelaksanaan: 10 (Sepuluh) bulan, Maret-Desember 2025</w:t>
      </w:r>
    </w:p>
    <w:p w14:paraId="4FDBD395" w14:textId="77777777" w:rsidR="00E614CD" w:rsidRPr="00575318" w:rsidRDefault="00000000" w:rsidP="00575318">
      <w:pPr>
        <w:spacing w:line="360" w:lineRule="auto"/>
        <w:jc w:val="center"/>
        <w:rPr>
          <w:color w:val="000000" w:themeColor="text1"/>
        </w:rPr>
      </w:pPr>
      <w:r w:rsidRPr="00575318">
        <w:rPr>
          <w:color w:val="000000" w:themeColor="text1"/>
        </w:rPr>
        <w:br/>
      </w:r>
    </w:p>
    <w:p w14:paraId="2BB6ABBA" w14:textId="77777777" w:rsidR="00575318" w:rsidRPr="00575318" w:rsidRDefault="00575318" w:rsidP="00575318">
      <w:pPr>
        <w:spacing w:line="360" w:lineRule="auto"/>
        <w:jc w:val="center"/>
        <w:rPr>
          <w:color w:val="000000" w:themeColor="text1"/>
        </w:rPr>
      </w:pPr>
    </w:p>
    <w:p w14:paraId="431B1E97" w14:textId="77777777" w:rsidR="00575318" w:rsidRPr="00575318" w:rsidRDefault="00575318" w:rsidP="00575318">
      <w:pPr>
        <w:spacing w:line="360" w:lineRule="auto"/>
        <w:jc w:val="center"/>
        <w:rPr>
          <w:color w:val="000000" w:themeColor="text1"/>
        </w:rPr>
      </w:pPr>
    </w:p>
    <w:p w14:paraId="536EF4A3" w14:textId="77777777" w:rsidR="00575318" w:rsidRPr="00575318" w:rsidRDefault="00575318" w:rsidP="00575318">
      <w:pPr>
        <w:spacing w:line="360" w:lineRule="auto"/>
        <w:jc w:val="center"/>
        <w:rPr>
          <w:color w:val="000000" w:themeColor="text1"/>
        </w:rPr>
      </w:pPr>
    </w:p>
    <w:p w14:paraId="21F26A09" w14:textId="77777777" w:rsidR="00575318" w:rsidRPr="00575318" w:rsidRDefault="00575318" w:rsidP="00575318">
      <w:pPr>
        <w:spacing w:line="360" w:lineRule="auto"/>
        <w:jc w:val="center"/>
        <w:rPr>
          <w:color w:val="000000" w:themeColor="text1"/>
        </w:rPr>
      </w:pPr>
    </w:p>
    <w:p w14:paraId="32799AD3" w14:textId="77777777" w:rsidR="00575318" w:rsidRPr="00575318" w:rsidRDefault="00575318" w:rsidP="00575318">
      <w:pPr>
        <w:spacing w:line="360" w:lineRule="auto"/>
        <w:jc w:val="center"/>
        <w:rPr>
          <w:color w:val="000000" w:themeColor="text1"/>
        </w:rPr>
      </w:pPr>
    </w:p>
    <w:p w14:paraId="3F50EDC5" w14:textId="77777777" w:rsidR="00E614CD" w:rsidRPr="00575318" w:rsidRDefault="00000000" w:rsidP="00575318">
      <w:pPr>
        <w:spacing w:line="360" w:lineRule="auto"/>
        <w:jc w:val="center"/>
        <w:rPr>
          <w:color w:val="000000" w:themeColor="text1"/>
        </w:rPr>
      </w:pPr>
      <w:r w:rsidRPr="00575318">
        <w:rPr>
          <w:b/>
          <w:color w:val="000000" w:themeColor="text1"/>
        </w:rPr>
        <w:t>Disusun oleh:</w:t>
      </w:r>
    </w:p>
    <w:p w14:paraId="1EBE74F6" w14:textId="77777777" w:rsidR="00E614CD" w:rsidRPr="00575318" w:rsidRDefault="00000000" w:rsidP="00575318">
      <w:pPr>
        <w:spacing w:line="360" w:lineRule="auto"/>
        <w:jc w:val="center"/>
        <w:rPr>
          <w:color w:val="000000" w:themeColor="text1"/>
        </w:rPr>
      </w:pPr>
      <w:r w:rsidRPr="00575318">
        <w:rPr>
          <w:color w:val="000000" w:themeColor="text1"/>
        </w:rPr>
        <w:t>Syahri Ramadhan, S.T.</w:t>
      </w:r>
    </w:p>
    <w:p w14:paraId="0B99C568" w14:textId="77777777" w:rsidR="00E614CD" w:rsidRPr="00575318" w:rsidRDefault="00000000" w:rsidP="00575318">
      <w:pPr>
        <w:spacing w:line="360" w:lineRule="auto"/>
        <w:jc w:val="center"/>
        <w:rPr>
          <w:color w:val="000000" w:themeColor="text1"/>
        </w:rPr>
      </w:pPr>
      <w:r w:rsidRPr="00575318">
        <w:rPr>
          <w:color w:val="000000" w:themeColor="text1"/>
        </w:rPr>
        <w:lastRenderedPageBreak/>
        <w:t>Konsultan Individu / Tenaga Ahli</w:t>
      </w:r>
    </w:p>
    <w:p w14:paraId="2536D790" w14:textId="77777777" w:rsidR="00E614CD" w:rsidRPr="00575318" w:rsidRDefault="00000000" w:rsidP="00575318">
      <w:pPr>
        <w:spacing w:line="360" w:lineRule="auto"/>
        <w:jc w:val="center"/>
        <w:rPr>
          <w:color w:val="000000" w:themeColor="text1"/>
        </w:rPr>
      </w:pPr>
      <w:r w:rsidRPr="00575318">
        <w:rPr>
          <w:color w:val="000000" w:themeColor="text1"/>
        </w:rPr>
        <w:t>Bidang: Sistem Informasi / Teknologi Informasi</w:t>
      </w:r>
    </w:p>
    <w:p w14:paraId="2C5FC0A2" w14:textId="34E6C6C7" w:rsidR="00E614CD" w:rsidRPr="00575318" w:rsidRDefault="00000000" w:rsidP="00575318">
      <w:pPr>
        <w:spacing w:line="360" w:lineRule="auto"/>
        <w:jc w:val="center"/>
        <w:rPr>
          <w:color w:val="000000" w:themeColor="text1"/>
        </w:rPr>
      </w:pPr>
      <w:r w:rsidRPr="00575318">
        <w:rPr>
          <w:color w:val="000000" w:themeColor="text1"/>
        </w:rPr>
        <w:br/>
      </w:r>
      <w:proofErr w:type="spellStart"/>
      <w:r w:rsidRPr="00575318">
        <w:rPr>
          <w:color w:val="000000" w:themeColor="text1"/>
        </w:rPr>
        <w:t>Bintan</w:t>
      </w:r>
      <w:proofErr w:type="spellEnd"/>
      <w:r w:rsidRPr="00575318">
        <w:rPr>
          <w:color w:val="000000" w:themeColor="text1"/>
        </w:rPr>
        <w:t xml:space="preserve">, </w:t>
      </w:r>
      <w:proofErr w:type="spellStart"/>
      <w:r w:rsidRPr="00575318">
        <w:rPr>
          <w:color w:val="000000" w:themeColor="text1"/>
        </w:rPr>
        <w:t>Desember</w:t>
      </w:r>
      <w:proofErr w:type="spellEnd"/>
      <w:r w:rsidRPr="00575318">
        <w:rPr>
          <w:color w:val="000000" w:themeColor="text1"/>
        </w:rPr>
        <w:t xml:space="preserve"> 2025</w:t>
      </w:r>
    </w:p>
    <w:p w14:paraId="706DC796" w14:textId="77777777" w:rsidR="00E614CD" w:rsidRPr="00575318" w:rsidRDefault="00000000" w:rsidP="00575318">
      <w:pPr>
        <w:spacing w:line="360" w:lineRule="auto"/>
        <w:jc w:val="center"/>
        <w:rPr>
          <w:color w:val="000000" w:themeColor="text1"/>
        </w:rPr>
      </w:pPr>
      <w:r w:rsidRPr="00575318">
        <w:rPr>
          <w:b/>
          <w:color w:val="000000" w:themeColor="text1"/>
          <w:sz w:val="28"/>
        </w:rPr>
        <w:t>LEMBAR PENGESAHAN</w:t>
      </w:r>
    </w:p>
    <w:p w14:paraId="3E8EC34C" w14:textId="77777777" w:rsidR="00E614CD" w:rsidRPr="00575318" w:rsidRDefault="00000000" w:rsidP="00575318">
      <w:pPr>
        <w:spacing w:line="360" w:lineRule="auto"/>
        <w:jc w:val="center"/>
        <w:rPr>
          <w:color w:val="000000" w:themeColor="text1"/>
        </w:rPr>
      </w:pPr>
      <w:r w:rsidRPr="00575318">
        <w:rPr>
          <w:color w:val="000000" w:themeColor="text1"/>
        </w:rPr>
        <w:t>Laporan Akhir Pelaksanaan Pekerjaan Konsultansi</w:t>
      </w:r>
    </w:p>
    <w:p w14:paraId="05E7138E" w14:textId="77777777" w:rsidR="00E614CD" w:rsidRPr="00575318" w:rsidRDefault="00000000" w:rsidP="00575318">
      <w:pPr>
        <w:spacing w:line="360" w:lineRule="auto"/>
        <w:jc w:val="center"/>
        <w:rPr>
          <w:color w:val="000000" w:themeColor="text1"/>
        </w:rPr>
      </w:pPr>
      <w:r w:rsidRPr="00575318">
        <w:rPr>
          <w:color w:val="000000" w:themeColor="text1"/>
        </w:rPr>
        <w:t>Sub Kegiatan: Koordinasi Pelaksanaan Penataan Ruang</w:t>
      </w:r>
    </w:p>
    <w:p w14:paraId="0CE5D301" w14:textId="77777777" w:rsidR="00E614CD" w:rsidRPr="00575318" w:rsidRDefault="00000000" w:rsidP="00575318">
      <w:pPr>
        <w:spacing w:line="360" w:lineRule="auto"/>
        <w:jc w:val="center"/>
        <w:rPr>
          <w:color w:val="000000" w:themeColor="text1"/>
        </w:rPr>
      </w:pPr>
      <w:r w:rsidRPr="00575318">
        <w:rPr>
          <w:color w:val="000000" w:themeColor="text1"/>
        </w:rPr>
        <w:t>Paket Pekerjaan: Belanja Jasa Tenaga Ahli</w:t>
      </w:r>
    </w:p>
    <w:p w14:paraId="67DC8B7A" w14:textId="77777777" w:rsidR="00E614CD" w:rsidRPr="00575318" w:rsidRDefault="00000000" w:rsidP="00575318">
      <w:pPr>
        <w:spacing w:line="360" w:lineRule="auto"/>
        <w:jc w:val="center"/>
        <w:rPr>
          <w:color w:val="000000" w:themeColor="text1"/>
        </w:rPr>
      </w:pPr>
      <w:r w:rsidRPr="00575318">
        <w:rPr>
          <w:color w:val="000000" w:themeColor="text1"/>
        </w:rPr>
        <w:t>Nomor SPK: 19/KI/SPK-PRP/DPUPRP/2025 tanggal 4 Maret 2025</w:t>
      </w:r>
    </w:p>
    <w:p w14:paraId="12DFB76B" w14:textId="77777777" w:rsidR="00E614CD" w:rsidRPr="00575318" w:rsidRDefault="00000000" w:rsidP="00575318">
      <w:pPr>
        <w:spacing w:line="360" w:lineRule="auto"/>
        <w:jc w:val="center"/>
        <w:rPr>
          <w:color w:val="000000" w:themeColor="text1"/>
        </w:rPr>
      </w:pPr>
      <w:r w:rsidRPr="00575318">
        <w:rPr>
          <w:color w:val="000000" w:themeColor="text1"/>
        </w:rPr>
        <w:t>Nomor SPMK: 19/KI/SPMK-PRP/DPUPRP/2025</w:t>
      </w:r>
    </w:p>
    <w:p w14:paraId="2B8C2D28" w14:textId="77777777" w:rsidR="00E614CD" w:rsidRPr="00575318" w:rsidRDefault="00000000" w:rsidP="00575318">
      <w:pPr>
        <w:spacing w:line="360" w:lineRule="auto"/>
        <w:jc w:val="center"/>
        <w:rPr>
          <w:color w:val="000000" w:themeColor="text1"/>
        </w:rPr>
      </w:pPr>
      <w:r w:rsidRPr="00575318">
        <w:rPr>
          <w:color w:val="000000" w:themeColor="text1"/>
        </w:rPr>
        <w:br/>
        <w:t>Bintan, Desember 2025</w:t>
      </w:r>
    </w:p>
    <w:tbl>
      <w:tblPr>
        <w:tblStyle w:val="TableGrid"/>
        <w:tblW w:w="0" w:type="auto"/>
        <w:tblLook w:val="04A0" w:firstRow="1" w:lastRow="0" w:firstColumn="1" w:lastColumn="0" w:noHBand="0" w:noVBand="1"/>
      </w:tblPr>
      <w:tblGrid>
        <w:gridCol w:w="5238"/>
        <w:gridCol w:w="3402"/>
      </w:tblGrid>
      <w:tr w:rsidR="00575318" w:rsidRPr="00575318" w14:paraId="44F83CC3" w14:textId="77777777" w:rsidTr="00575318">
        <w:tc>
          <w:tcPr>
            <w:tcW w:w="5238" w:type="dxa"/>
          </w:tcPr>
          <w:p w14:paraId="3BAD3498" w14:textId="77777777" w:rsidR="00E614CD" w:rsidRPr="00575318" w:rsidRDefault="00000000" w:rsidP="00575318">
            <w:pPr>
              <w:spacing w:line="360" w:lineRule="auto"/>
              <w:rPr>
                <w:color w:val="000000" w:themeColor="text1"/>
              </w:rPr>
            </w:pPr>
            <w:proofErr w:type="spellStart"/>
            <w:r w:rsidRPr="00575318">
              <w:rPr>
                <w:color w:val="000000" w:themeColor="text1"/>
              </w:rPr>
              <w:t>Pejabat</w:t>
            </w:r>
            <w:proofErr w:type="spellEnd"/>
            <w:r w:rsidRPr="00575318">
              <w:rPr>
                <w:color w:val="000000" w:themeColor="text1"/>
              </w:rPr>
              <w:t xml:space="preserve"> </w:t>
            </w:r>
            <w:proofErr w:type="spellStart"/>
            <w:r w:rsidRPr="00575318">
              <w:rPr>
                <w:color w:val="000000" w:themeColor="text1"/>
              </w:rPr>
              <w:t>Pembuat</w:t>
            </w:r>
            <w:proofErr w:type="spellEnd"/>
            <w:r w:rsidRPr="00575318">
              <w:rPr>
                <w:color w:val="000000" w:themeColor="text1"/>
              </w:rPr>
              <w:t xml:space="preserve"> </w:t>
            </w:r>
            <w:proofErr w:type="spellStart"/>
            <w:r w:rsidRPr="00575318">
              <w:rPr>
                <w:color w:val="000000" w:themeColor="text1"/>
              </w:rPr>
              <w:t>Komitmen</w:t>
            </w:r>
            <w:proofErr w:type="spellEnd"/>
          </w:p>
        </w:tc>
        <w:tc>
          <w:tcPr>
            <w:tcW w:w="3402" w:type="dxa"/>
          </w:tcPr>
          <w:p w14:paraId="7EC7759E" w14:textId="77777777" w:rsidR="00E614CD" w:rsidRPr="00575318" w:rsidRDefault="00000000" w:rsidP="00575318">
            <w:pPr>
              <w:spacing w:line="360" w:lineRule="auto"/>
              <w:rPr>
                <w:color w:val="000000" w:themeColor="text1"/>
              </w:rPr>
            </w:pPr>
            <w:r w:rsidRPr="00575318">
              <w:rPr>
                <w:color w:val="000000" w:themeColor="text1"/>
              </w:rPr>
              <w:t>Penyedia Jasa</w:t>
            </w:r>
          </w:p>
        </w:tc>
      </w:tr>
      <w:tr w:rsidR="00575318" w:rsidRPr="00575318" w14:paraId="23B3AAEF" w14:textId="77777777" w:rsidTr="00575318">
        <w:tc>
          <w:tcPr>
            <w:tcW w:w="5238" w:type="dxa"/>
          </w:tcPr>
          <w:p w14:paraId="023FE32E" w14:textId="77777777" w:rsidR="00E614CD" w:rsidRPr="00575318" w:rsidRDefault="00000000" w:rsidP="00575318">
            <w:pPr>
              <w:spacing w:line="360" w:lineRule="auto"/>
              <w:rPr>
                <w:color w:val="000000" w:themeColor="text1"/>
              </w:rPr>
            </w:pPr>
            <w:r w:rsidRPr="00575318">
              <w:rPr>
                <w:color w:val="000000" w:themeColor="text1"/>
              </w:rPr>
              <w:br/>
            </w:r>
            <w:r w:rsidRPr="00575318">
              <w:rPr>
                <w:color w:val="000000" w:themeColor="text1"/>
              </w:rPr>
              <w:br/>
            </w:r>
            <w:r w:rsidRPr="00575318">
              <w:rPr>
                <w:color w:val="000000" w:themeColor="text1"/>
              </w:rPr>
              <w:br/>
              <w:t>(..................................)</w:t>
            </w:r>
            <w:r w:rsidRPr="00575318">
              <w:rPr>
                <w:color w:val="000000" w:themeColor="text1"/>
              </w:rPr>
              <w:br/>
              <w:t xml:space="preserve">NIP. </w:t>
            </w:r>
          </w:p>
        </w:tc>
        <w:tc>
          <w:tcPr>
            <w:tcW w:w="3402" w:type="dxa"/>
          </w:tcPr>
          <w:p w14:paraId="67FB031F" w14:textId="77777777" w:rsidR="00E614CD" w:rsidRPr="00575318" w:rsidRDefault="00000000" w:rsidP="00575318">
            <w:pPr>
              <w:spacing w:line="360" w:lineRule="auto"/>
              <w:rPr>
                <w:color w:val="000000" w:themeColor="text1"/>
              </w:rPr>
            </w:pPr>
            <w:r w:rsidRPr="00575318">
              <w:rPr>
                <w:color w:val="000000" w:themeColor="text1"/>
              </w:rPr>
              <w:br/>
            </w:r>
            <w:r w:rsidRPr="00575318">
              <w:rPr>
                <w:color w:val="000000" w:themeColor="text1"/>
              </w:rPr>
              <w:br/>
            </w:r>
            <w:r w:rsidRPr="00575318">
              <w:rPr>
                <w:color w:val="000000" w:themeColor="text1"/>
              </w:rPr>
              <w:br/>
              <w:t>Syahri Ramadhan, S.T.</w:t>
            </w:r>
            <w:r w:rsidRPr="00575318">
              <w:rPr>
                <w:color w:val="000000" w:themeColor="text1"/>
              </w:rPr>
              <w:br/>
              <w:t>Konsultan Individu</w:t>
            </w:r>
          </w:p>
        </w:tc>
      </w:tr>
    </w:tbl>
    <w:p w14:paraId="3EB1682B" w14:textId="77777777" w:rsidR="00E614CD" w:rsidRPr="00575318" w:rsidRDefault="00000000" w:rsidP="00575318">
      <w:pPr>
        <w:spacing w:line="360" w:lineRule="auto"/>
        <w:rPr>
          <w:color w:val="000000" w:themeColor="text1"/>
        </w:rPr>
      </w:pPr>
      <w:r w:rsidRPr="00575318">
        <w:rPr>
          <w:color w:val="000000" w:themeColor="text1"/>
        </w:rPr>
        <w:br w:type="page"/>
      </w:r>
    </w:p>
    <w:p w14:paraId="36F60F31" w14:textId="77777777" w:rsidR="00E614CD" w:rsidRPr="00575318" w:rsidRDefault="00000000" w:rsidP="00575318">
      <w:pPr>
        <w:spacing w:line="360" w:lineRule="auto"/>
        <w:jc w:val="center"/>
        <w:rPr>
          <w:color w:val="000000" w:themeColor="text1"/>
        </w:rPr>
      </w:pPr>
      <w:r w:rsidRPr="00575318">
        <w:rPr>
          <w:b/>
          <w:color w:val="000000" w:themeColor="text1"/>
          <w:sz w:val="28"/>
        </w:rPr>
        <w:lastRenderedPageBreak/>
        <w:t>KATA PENGANTAR</w:t>
      </w:r>
    </w:p>
    <w:p w14:paraId="18B18EEA" w14:textId="77777777" w:rsidR="00E614CD" w:rsidRPr="00575318" w:rsidRDefault="00000000" w:rsidP="00575318">
      <w:pPr>
        <w:spacing w:line="360" w:lineRule="auto"/>
        <w:rPr>
          <w:color w:val="000000" w:themeColor="text1"/>
        </w:rPr>
      </w:pPr>
      <w:r w:rsidRPr="00575318">
        <w:rPr>
          <w:color w:val="000000" w:themeColor="text1"/>
        </w:rPr>
        <w:t>Puji syukur ke hadirat Tuhan Yang Maha Esa, Laporan Akhir Pelaksanaan Pekerjaan Konsultansi ini disusun sebagai bentuk pertanggungjawaban atas pelaksanaan kegiatan pada Sub Kegiatan Koordinasi Pelaksanaan Penataan Ruang. Laporan ini disusun mengacu pada Kerangka Acuan Kerja (KAK), Surat Perintah Kerja (SPK), dan Surat Perintah Mulai Kerja (SPMK) yang berlaku pada Tahun Anggaran 2025.</w:t>
      </w:r>
    </w:p>
    <w:p w14:paraId="6EC45EC0" w14:textId="77777777" w:rsidR="00E614CD" w:rsidRPr="00575318" w:rsidRDefault="00000000" w:rsidP="00575318">
      <w:pPr>
        <w:spacing w:line="360" w:lineRule="auto"/>
        <w:rPr>
          <w:color w:val="000000" w:themeColor="text1"/>
        </w:rPr>
      </w:pPr>
      <w:r w:rsidRPr="00575318">
        <w:rPr>
          <w:color w:val="000000" w:themeColor="text1"/>
        </w:rPr>
        <w:t>Laporan ini memuat gambaran umum pelaksanaan, metodologi, tahapan pekerjaan, serta hasil dan output yang telah dicapai sesuai ruang lingkup kontrak. Diharapkan laporan ini dapat menjadi dasar serah terima pekerjaan dan pembayaran akhir, serta memberikan manfaat bagi peningkatan layanan penataan ruang di Kabupaten Bintan.</w:t>
      </w:r>
    </w:p>
    <w:p w14:paraId="7E73F158" w14:textId="77777777" w:rsidR="00E614CD" w:rsidRPr="00575318" w:rsidRDefault="00000000" w:rsidP="00575318">
      <w:pPr>
        <w:spacing w:line="360" w:lineRule="auto"/>
        <w:rPr>
          <w:color w:val="000000" w:themeColor="text1"/>
        </w:rPr>
      </w:pPr>
      <w:r w:rsidRPr="00575318">
        <w:rPr>
          <w:color w:val="000000" w:themeColor="text1"/>
        </w:rPr>
        <w:t>Terima kasih disampaikan kepada Dinas Pekerjaan Umum, Penataan Ruang dan Pertanahan Kabupaten Bintan, PPK, serta pihak terkait yang telah memberikan dukungan selama pelaksanaan pekerjaan.</w:t>
      </w:r>
    </w:p>
    <w:p w14:paraId="31582DF6" w14:textId="77777777" w:rsidR="00575318" w:rsidRPr="00575318" w:rsidRDefault="00000000" w:rsidP="00575318">
      <w:pPr>
        <w:spacing w:line="360" w:lineRule="auto"/>
        <w:jc w:val="right"/>
        <w:rPr>
          <w:color w:val="000000" w:themeColor="text1"/>
        </w:rPr>
      </w:pPr>
      <w:proofErr w:type="spellStart"/>
      <w:proofErr w:type="gramStart"/>
      <w:r w:rsidRPr="00575318">
        <w:rPr>
          <w:color w:val="000000" w:themeColor="text1"/>
        </w:rPr>
        <w:t>Bintan</w:t>
      </w:r>
      <w:proofErr w:type="spellEnd"/>
      <w:r w:rsidRPr="00575318">
        <w:rPr>
          <w:color w:val="000000" w:themeColor="text1"/>
        </w:rPr>
        <w:t xml:space="preserve">, </w:t>
      </w:r>
      <w:r w:rsidR="00575318" w:rsidRPr="00575318">
        <w:rPr>
          <w:color w:val="000000" w:themeColor="text1"/>
        </w:rPr>
        <w:t xml:space="preserve">  </w:t>
      </w:r>
      <w:proofErr w:type="gramEnd"/>
      <w:r w:rsidR="00575318" w:rsidRPr="00575318">
        <w:rPr>
          <w:color w:val="000000" w:themeColor="text1"/>
        </w:rPr>
        <w:t xml:space="preserve">  </w:t>
      </w:r>
      <w:proofErr w:type="spellStart"/>
      <w:r w:rsidRPr="00575318">
        <w:rPr>
          <w:color w:val="000000" w:themeColor="text1"/>
        </w:rPr>
        <w:t>Desember</w:t>
      </w:r>
      <w:proofErr w:type="spellEnd"/>
      <w:r w:rsidRPr="00575318">
        <w:rPr>
          <w:color w:val="000000" w:themeColor="text1"/>
        </w:rPr>
        <w:t xml:space="preserve"> 2025</w:t>
      </w:r>
    </w:p>
    <w:p w14:paraId="43D76010" w14:textId="77777777" w:rsidR="00575318" w:rsidRPr="00575318" w:rsidRDefault="00575318" w:rsidP="00575318">
      <w:pPr>
        <w:spacing w:line="360" w:lineRule="auto"/>
        <w:jc w:val="right"/>
        <w:rPr>
          <w:color w:val="000000" w:themeColor="text1"/>
        </w:rPr>
      </w:pPr>
    </w:p>
    <w:p w14:paraId="16049DDF" w14:textId="77777777" w:rsidR="00575318" w:rsidRPr="00575318" w:rsidRDefault="00575318" w:rsidP="00575318">
      <w:pPr>
        <w:spacing w:line="360" w:lineRule="auto"/>
        <w:jc w:val="right"/>
        <w:rPr>
          <w:color w:val="000000" w:themeColor="text1"/>
        </w:rPr>
      </w:pPr>
    </w:p>
    <w:p w14:paraId="40FEB814" w14:textId="388D0BA5" w:rsidR="00E614CD" w:rsidRPr="00575318" w:rsidRDefault="00000000" w:rsidP="00575318">
      <w:pPr>
        <w:spacing w:line="360" w:lineRule="auto"/>
        <w:jc w:val="right"/>
        <w:rPr>
          <w:color w:val="000000" w:themeColor="text1"/>
        </w:rPr>
      </w:pPr>
      <w:r w:rsidRPr="00575318">
        <w:rPr>
          <w:color w:val="000000" w:themeColor="text1"/>
        </w:rPr>
        <w:br/>
      </w:r>
      <w:r w:rsidRPr="00575318">
        <w:rPr>
          <w:color w:val="000000" w:themeColor="text1"/>
        </w:rPr>
        <w:br/>
        <w:t>Syahri Ramadhan, S.T.</w:t>
      </w:r>
    </w:p>
    <w:p w14:paraId="06E89B87" w14:textId="77777777" w:rsidR="00E614CD" w:rsidRPr="00575318" w:rsidRDefault="00000000" w:rsidP="00575318">
      <w:pPr>
        <w:spacing w:line="360" w:lineRule="auto"/>
        <w:rPr>
          <w:color w:val="000000" w:themeColor="text1"/>
        </w:rPr>
      </w:pPr>
      <w:r w:rsidRPr="00575318">
        <w:rPr>
          <w:color w:val="000000" w:themeColor="text1"/>
        </w:rPr>
        <w:br w:type="page"/>
      </w:r>
    </w:p>
    <w:p w14:paraId="24A34FBA" w14:textId="77777777" w:rsidR="00E614CD" w:rsidRPr="00575318" w:rsidRDefault="00000000" w:rsidP="00575318">
      <w:pPr>
        <w:spacing w:line="360" w:lineRule="auto"/>
        <w:jc w:val="center"/>
        <w:rPr>
          <w:color w:val="000000" w:themeColor="text1"/>
        </w:rPr>
      </w:pPr>
      <w:r w:rsidRPr="00575318">
        <w:rPr>
          <w:b/>
          <w:color w:val="000000" w:themeColor="text1"/>
          <w:sz w:val="28"/>
        </w:rPr>
        <w:lastRenderedPageBreak/>
        <w:t>DAFTAR ISI</w:t>
      </w:r>
    </w:p>
    <w:p w14:paraId="28366990" w14:textId="77777777" w:rsidR="00E614CD" w:rsidRPr="00575318" w:rsidRDefault="00000000" w:rsidP="00575318">
      <w:pPr>
        <w:spacing w:line="360" w:lineRule="auto"/>
        <w:rPr>
          <w:color w:val="000000" w:themeColor="text1"/>
        </w:rPr>
      </w:pPr>
      <w:r w:rsidRPr="00575318">
        <w:rPr>
          <w:color w:val="000000" w:themeColor="text1"/>
        </w:rPr>
        <w:t>HALAMAN AWAL ........................................</w:t>
      </w:r>
    </w:p>
    <w:p w14:paraId="4A7C8EBB" w14:textId="77777777" w:rsidR="00E614CD" w:rsidRPr="00575318" w:rsidRDefault="00000000" w:rsidP="00575318">
      <w:pPr>
        <w:spacing w:line="360" w:lineRule="auto"/>
        <w:rPr>
          <w:color w:val="000000" w:themeColor="text1"/>
        </w:rPr>
      </w:pPr>
      <w:r w:rsidRPr="00575318">
        <w:rPr>
          <w:color w:val="000000" w:themeColor="text1"/>
        </w:rPr>
        <w:t>BAB I PENDAHULUAN ........................................</w:t>
      </w:r>
    </w:p>
    <w:p w14:paraId="277C7879" w14:textId="77777777" w:rsidR="00E614CD" w:rsidRPr="00575318" w:rsidRDefault="00000000" w:rsidP="00575318">
      <w:pPr>
        <w:spacing w:line="360" w:lineRule="auto"/>
        <w:rPr>
          <w:color w:val="000000" w:themeColor="text1"/>
        </w:rPr>
      </w:pPr>
      <w:r w:rsidRPr="00575318">
        <w:rPr>
          <w:color w:val="000000" w:themeColor="text1"/>
        </w:rPr>
        <w:t xml:space="preserve">  1.1 Latar Belakang ........................................</w:t>
      </w:r>
    </w:p>
    <w:p w14:paraId="6D2679F2" w14:textId="77777777" w:rsidR="00E614CD" w:rsidRPr="00575318" w:rsidRDefault="00000000" w:rsidP="00575318">
      <w:pPr>
        <w:spacing w:line="360" w:lineRule="auto"/>
        <w:rPr>
          <w:color w:val="000000" w:themeColor="text1"/>
        </w:rPr>
      </w:pPr>
      <w:r w:rsidRPr="00575318">
        <w:rPr>
          <w:color w:val="000000" w:themeColor="text1"/>
        </w:rPr>
        <w:t xml:space="preserve">  1.2 Maksud dan Tujuan ........................................</w:t>
      </w:r>
    </w:p>
    <w:p w14:paraId="78211765" w14:textId="77777777" w:rsidR="00E614CD" w:rsidRPr="00575318" w:rsidRDefault="00000000" w:rsidP="00575318">
      <w:pPr>
        <w:spacing w:line="360" w:lineRule="auto"/>
        <w:rPr>
          <w:color w:val="000000" w:themeColor="text1"/>
        </w:rPr>
      </w:pPr>
      <w:r w:rsidRPr="00575318">
        <w:rPr>
          <w:color w:val="000000" w:themeColor="text1"/>
        </w:rPr>
        <w:t xml:space="preserve">  1.3 Dasar Hukum ........................................</w:t>
      </w:r>
    </w:p>
    <w:p w14:paraId="288B7FD8" w14:textId="77777777" w:rsidR="00E614CD" w:rsidRPr="00575318" w:rsidRDefault="00000000" w:rsidP="00575318">
      <w:pPr>
        <w:spacing w:line="360" w:lineRule="auto"/>
        <w:rPr>
          <w:color w:val="000000" w:themeColor="text1"/>
        </w:rPr>
      </w:pPr>
      <w:r w:rsidRPr="00575318">
        <w:rPr>
          <w:color w:val="000000" w:themeColor="text1"/>
        </w:rPr>
        <w:t xml:space="preserve">  1.4 Ruang Lingkup Pekerjaan ........................................</w:t>
      </w:r>
    </w:p>
    <w:p w14:paraId="0AB44894" w14:textId="77777777" w:rsidR="00E614CD" w:rsidRPr="00575318" w:rsidRDefault="00000000" w:rsidP="00575318">
      <w:pPr>
        <w:spacing w:line="360" w:lineRule="auto"/>
        <w:rPr>
          <w:color w:val="000000" w:themeColor="text1"/>
        </w:rPr>
      </w:pPr>
      <w:r w:rsidRPr="00575318">
        <w:rPr>
          <w:color w:val="000000" w:themeColor="text1"/>
        </w:rPr>
        <w:t>BAB II GAMBARAN UMUM PELAKSANAAN PEKERJAAN ........................................</w:t>
      </w:r>
    </w:p>
    <w:p w14:paraId="415117B4" w14:textId="77777777" w:rsidR="00E614CD" w:rsidRPr="00575318" w:rsidRDefault="00000000" w:rsidP="00575318">
      <w:pPr>
        <w:spacing w:line="360" w:lineRule="auto"/>
        <w:rPr>
          <w:color w:val="000000" w:themeColor="text1"/>
        </w:rPr>
      </w:pPr>
      <w:r w:rsidRPr="00575318">
        <w:rPr>
          <w:color w:val="000000" w:themeColor="text1"/>
        </w:rPr>
        <w:t xml:space="preserve">  2.1 Gambaran Umum Kegiatan ........................................</w:t>
      </w:r>
    </w:p>
    <w:p w14:paraId="5F07283C" w14:textId="77777777" w:rsidR="00E614CD" w:rsidRPr="00575318" w:rsidRDefault="00000000" w:rsidP="00575318">
      <w:pPr>
        <w:spacing w:line="360" w:lineRule="auto"/>
        <w:rPr>
          <w:color w:val="000000" w:themeColor="text1"/>
        </w:rPr>
      </w:pPr>
      <w:r w:rsidRPr="00575318">
        <w:rPr>
          <w:color w:val="000000" w:themeColor="text1"/>
        </w:rPr>
        <w:t xml:space="preserve">  2.2 Waktu dan Lokasi Pelaksanaan ........................................</w:t>
      </w:r>
    </w:p>
    <w:p w14:paraId="309F6974" w14:textId="77777777" w:rsidR="00E614CD" w:rsidRPr="00575318" w:rsidRDefault="00000000" w:rsidP="00575318">
      <w:pPr>
        <w:spacing w:line="360" w:lineRule="auto"/>
        <w:rPr>
          <w:color w:val="000000" w:themeColor="text1"/>
        </w:rPr>
      </w:pPr>
      <w:r w:rsidRPr="00575318">
        <w:rPr>
          <w:color w:val="000000" w:themeColor="text1"/>
        </w:rPr>
        <w:t xml:space="preserve">  2.3 Pihak yang Terlibat ........................................</w:t>
      </w:r>
    </w:p>
    <w:p w14:paraId="6E9D50F1" w14:textId="77777777" w:rsidR="00E614CD" w:rsidRPr="00575318" w:rsidRDefault="00000000" w:rsidP="00575318">
      <w:pPr>
        <w:spacing w:line="360" w:lineRule="auto"/>
        <w:rPr>
          <w:color w:val="000000" w:themeColor="text1"/>
        </w:rPr>
      </w:pPr>
      <w:r w:rsidRPr="00575318">
        <w:rPr>
          <w:color w:val="000000" w:themeColor="text1"/>
        </w:rPr>
        <w:t xml:space="preserve">  2.4 Metodologi Pelaksanaan Pekerjaan ........................................</w:t>
      </w:r>
    </w:p>
    <w:p w14:paraId="24372A88" w14:textId="77777777" w:rsidR="00E614CD" w:rsidRPr="00575318" w:rsidRDefault="00000000" w:rsidP="00575318">
      <w:pPr>
        <w:spacing w:line="360" w:lineRule="auto"/>
        <w:rPr>
          <w:color w:val="000000" w:themeColor="text1"/>
        </w:rPr>
      </w:pPr>
      <w:r w:rsidRPr="00575318">
        <w:rPr>
          <w:color w:val="000000" w:themeColor="text1"/>
        </w:rPr>
        <w:t>BAB III PELAKSANAAN KEGIATAN ........................................</w:t>
      </w:r>
    </w:p>
    <w:p w14:paraId="73677C58" w14:textId="77777777" w:rsidR="00E614CD" w:rsidRPr="00575318" w:rsidRDefault="00000000" w:rsidP="00575318">
      <w:pPr>
        <w:spacing w:line="360" w:lineRule="auto"/>
        <w:rPr>
          <w:color w:val="000000" w:themeColor="text1"/>
        </w:rPr>
      </w:pPr>
      <w:r w:rsidRPr="00575318">
        <w:rPr>
          <w:color w:val="000000" w:themeColor="text1"/>
        </w:rPr>
        <w:t xml:space="preserve">  3.1 Pengumpulan dan Inventarisasi Data ........................................</w:t>
      </w:r>
    </w:p>
    <w:p w14:paraId="641A2D1C" w14:textId="77777777" w:rsidR="00E614CD" w:rsidRPr="00575318" w:rsidRDefault="00000000" w:rsidP="00575318">
      <w:pPr>
        <w:spacing w:line="360" w:lineRule="auto"/>
        <w:rPr>
          <w:color w:val="000000" w:themeColor="text1"/>
        </w:rPr>
      </w:pPr>
      <w:r w:rsidRPr="00575318">
        <w:rPr>
          <w:color w:val="000000" w:themeColor="text1"/>
        </w:rPr>
        <w:t xml:space="preserve">  3.2 Analisis dan Pengolahan Data Penataan Ruang ........................................</w:t>
      </w:r>
    </w:p>
    <w:p w14:paraId="5B416FCD" w14:textId="77777777" w:rsidR="00E614CD" w:rsidRPr="00575318" w:rsidRDefault="00000000" w:rsidP="00575318">
      <w:pPr>
        <w:spacing w:line="360" w:lineRule="auto"/>
        <w:rPr>
          <w:color w:val="000000" w:themeColor="text1"/>
        </w:rPr>
      </w:pPr>
      <w:r w:rsidRPr="00575318">
        <w:rPr>
          <w:color w:val="000000" w:themeColor="text1"/>
        </w:rPr>
        <w:t xml:space="preserve">  3.3 Perancangan Sistem Informasi ........................................</w:t>
      </w:r>
    </w:p>
    <w:p w14:paraId="786AE323" w14:textId="77777777" w:rsidR="00E614CD" w:rsidRPr="00575318" w:rsidRDefault="00000000" w:rsidP="00575318">
      <w:pPr>
        <w:spacing w:line="360" w:lineRule="auto"/>
        <w:rPr>
          <w:color w:val="000000" w:themeColor="text1"/>
        </w:rPr>
      </w:pPr>
      <w:r w:rsidRPr="00575318">
        <w:rPr>
          <w:color w:val="000000" w:themeColor="text1"/>
        </w:rPr>
        <w:t xml:space="preserve">  3.4 Pengembangan Website dan Database ........................................</w:t>
      </w:r>
    </w:p>
    <w:p w14:paraId="3798A37C" w14:textId="77777777" w:rsidR="00E614CD" w:rsidRPr="00575318" w:rsidRDefault="00000000" w:rsidP="00575318">
      <w:pPr>
        <w:spacing w:line="360" w:lineRule="auto"/>
        <w:rPr>
          <w:color w:val="000000" w:themeColor="text1"/>
        </w:rPr>
      </w:pPr>
      <w:r w:rsidRPr="00575318">
        <w:rPr>
          <w:color w:val="000000" w:themeColor="text1"/>
        </w:rPr>
        <w:t xml:space="preserve">  3.5 Integrasi Data dan Penyajian Informasi ........................................</w:t>
      </w:r>
    </w:p>
    <w:p w14:paraId="75C4A9EE" w14:textId="77777777" w:rsidR="00E614CD" w:rsidRPr="00575318" w:rsidRDefault="00000000" w:rsidP="00575318">
      <w:pPr>
        <w:spacing w:line="360" w:lineRule="auto"/>
        <w:rPr>
          <w:color w:val="000000" w:themeColor="text1"/>
        </w:rPr>
      </w:pPr>
      <w:r w:rsidRPr="00575318">
        <w:rPr>
          <w:color w:val="000000" w:themeColor="text1"/>
        </w:rPr>
        <w:t xml:space="preserve">  3.6 Koordinasi dan Konsultasi dengan Stakeholder ........................................</w:t>
      </w:r>
    </w:p>
    <w:p w14:paraId="14B80028" w14:textId="77777777" w:rsidR="00E614CD" w:rsidRPr="00575318" w:rsidRDefault="00000000" w:rsidP="00575318">
      <w:pPr>
        <w:spacing w:line="360" w:lineRule="auto"/>
        <w:rPr>
          <w:color w:val="000000" w:themeColor="text1"/>
        </w:rPr>
      </w:pPr>
      <w:r w:rsidRPr="00575318">
        <w:rPr>
          <w:color w:val="000000" w:themeColor="text1"/>
        </w:rPr>
        <w:t>BAB IV HASIL DAN OUTPUT PEKERJAAN ........................................</w:t>
      </w:r>
    </w:p>
    <w:p w14:paraId="71EAB933" w14:textId="77777777" w:rsidR="00E614CD" w:rsidRPr="00575318" w:rsidRDefault="00000000" w:rsidP="00575318">
      <w:pPr>
        <w:spacing w:line="360" w:lineRule="auto"/>
        <w:rPr>
          <w:color w:val="000000" w:themeColor="text1"/>
        </w:rPr>
      </w:pPr>
      <w:r w:rsidRPr="00575318">
        <w:rPr>
          <w:color w:val="000000" w:themeColor="text1"/>
        </w:rPr>
        <w:lastRenderedPageBreak/>
        <w:t xml:space="preserve">  4.1 Sistem Informasi Penataan Ruang berbasis Web ........................................</w:t>
      </w:r>
    </w:p>
    <w:p w14:paraId="54CFBBFB" w14:textId="77777777" w:rsidR="00E614CD" w:rsidRPr="00575318" w:rsidRDefault="00000000" w:rsidP="00575318">
      <w:pPr>
        <w:spacing w:line="360" w:lineRule="auto"/>
        <w:rPr>
          <w:color w:val="000000" w:themeColor="text1"/>
        </w:rPr>
      </w:pPr>
      <w:r w:rsidRPr="00575318">
        <w:rPr>
          <w:color w:val="000000" w:themeColor="text1"/>
        </w:rPr>
        <w:t xml:space="preserve">  4.2 Data Penataan Ruang Terintegrasi ........................................</w:t>
      </w:r>
    </w:p>
    <w:p w14:paraId="406B8019" w14:textId="77777777" w:rsidR="00E614CD" w:rsidRPr="00575318" w:rsidRDefault="00000000" w:rsidP="00575318">
      <w:pPr>
        <w:spacing w:line="360" w:lineRule="auto"/>
        <w:rPr>
          <w:color w:val="000000" w:themeColor="text1"/>
        </w:rPr>
      </w:pPr>
      <w:r w:rsidRPr="00575318">
        <w:rPr>
          <w:color w:val="000000" w:themeColor="text1"/>
        </w:rPr>
        <w:t xml:space="preserve">  4.3 Panduan/Katalog Penggunaan Sistem ........................................</w:t>
      </w:r>
    </w:p>
    <w:p w14:paraId="771E18D8" w14:textId="77777777" w:rsidR="00E614CD" w:rsidRPr="00575318" w:rsidRDefault="00000000" w:rsidP="00575318">
      <w:pPr>
        <w:spacing w:line="360" w:lineRule="auto"/>
        <w:rPr>
          <w:color w:val="000000" w:themeColor="text1"/>
        </w:rPr>
      </w:pPr>
      <w:r w:rsidRPr="00575318">
        <w:rPr>
          <w:color w:val="000000" w:themeColor="text1"/>
        </w:rPr>
        <w:t xml:space="preserve">  4.4 Rekapitulasi Pelaporan Bulanan ........................................</w:t>
      </w:r>
    </w:p>
    <w:p w14:paraId="58AC0789" w14:textId="77777777" w:rsidR="00E614CD" w:rsidRPr="00575318" w:rsidRDefault="00000000" w:rsidP="00575318">
      <w:pPr>
        <w:spacing w:line="360" w:lineRule="auto"/>
        <w:rPr>
          <w:color w:val="000000" w:themeColor="text1"/>
        </w:rPr>
      </w:pPr>
      <w:r w:rsidRPr="00575318">
        <w:rPr>
          <w:color w:val="000000" w:themeColor="text1"/>
        </w:rPr>
        <w:t>BAB V PENUTUP ........................................</w:t>
      </w:r>
    </w:p>
    <w:p w14:paraId="5AA9F05B" w14:textId="77777777" w:rsidR="00E614CD" w:rsidRPr="00575318" w:rsidRDefault="00000000" w:rsidP="00575318">
      <w:pPr>
        <w:spacing w:line="360" w:lineRule="auto"/>
        <w:rPr>
          <w:color w:val="000000" w:themeColor="text1"/>
        </w:rPr>
      </w:pPr>
      <w:r w:rsidRPr="00575318">
        <w:rPr>
          <w:color w:val="000000" w:themeColor="text1"/>
        </w:rPr>
        <w:t xml:space="preserve">  5.1 Kesimpulan ........................................</w:t>
      </w:r>
    </w:p>
    <w:p w14:paraId="4476A7E1" w14:textId="77777777" w:rsidR="00E614CD" w:rsidRPr="00575318" w:rsidRDefault="00000000" w:rsidP="00575318">
      <w:pPr>
        <w:spacing w:line="360" w:lineRule="auto"/>
        <w:rPr>
          <w:color w:val="000000" w:themeColor="text1"/>
        </w:rPr>
      </w:pPr>
      <w:r w:rsidRPr="00575318">
        <w:rPr>
          <w:color w:val="000000" w:themeColor="text1"/>
        </w:rPr>
        <w:t xml:space="preserve">  5.2 Saran ........................................</w:t>
      </w:r>
    </w:p>
    <w:p w14:paraId="17132DE5" w14:textId="77777777" w:rsidR="00E614CD" w:rsidRPr="00575318" w:rsidRDefault="00000000" w:rsidP="00575318">
      <w:pPr>
        <w:spacing w:line="360" w:lineRule="auto"/>
        <w:rPr>
          <w:color w:val="000000" w:themeColor="text1"/>
        </w:rPr>
      </w:pPr>
      <w:r w:rsidRPr="00575318">
        <w:rPr>
          <w:color w:val="000000" w:themeColor="text1"/>
        </w:rPr>
        <w:t>LAMPIRAN ........................................</w:t>
      </w:r>
    </w:p>
    <w:p w14:paraId="55D464C9" w14:textId="77777777" w:rsidR="00E614CD" w:rsidRPr="00575318" w:rsidRDefault="00000000" w:rsidP="00575318">
      <w:pPr>
        <w:spacing w:line="360" w:lineRule="auto"/>
        <w:rPr>
          <w:color w:val="000000" w:themeColor="text1"/>
        </w:rPr>
      </w:pPr>
      <w:r w:rsidRPr="00575318">
        <w:rPr>
          <w:color w:val="000000" w:themeColor="text1"/>
        </w:rPr>
        <w:br w:type="page"/>
      </w:r>
    </w:p>
    <w:p w14:paraId="12DDC0BF" w14:textId="77777777" w:rsidR="00575318" w:rsidRDefault="00000000" w:rsidP="00575318">
      <w:pPr>
        <w:pStyle w:val="Heading1"/>
        <w:spacing w:line="360" w:lineRule="auto"/>
        <w:jc w:val="center"/>
        <w:rPr>
          <w:color w:val="000000" w:themeColor="text1"/>
        </w:rPr>
      </w:pPr>
      <w:r w:rsidRPr="00575318">
        <w:rPr>
          <w:color w:val="000000" w:themeColor="text1"/>
        </w:rPr>
        <w:lastRenderedPageBreak/>
        <w:t xml:space="preserve">BAB I </w:t>
      </w:r>
    </w:p>
    <w:p w14:paraId="502B4E82" w14:textId="2B165593" w:rsidR="00E614CD" w:rsidRPr="00575318" w:rsidRDefault="00000000" w:rsidP="00575318">
      <w:pPr>
        <w:pStyle w:val="Heading1"/>
        <w:spacing w:line="360" w:lineRule="auto"/>
        <w:jc w:val="center"/>
        <w:rPr>
          <w:color w:val="000000" w:themeColor="text1"/>
        </w:rPr>
      </w:pPr>
      <w:r w:rsidRPr="00575318">
        <w:rPr>
          <w:color w:val="000000" w:themeColor="text1"/>
        </w:rPr>
        <w:t>PENDAHULUAN</w:t>
      </w:r>
    </w:p>
    <w:p w14:paraId="286FA2C0" w14:textId="77777777" w:rsidR="00E614CD" w:rsidRPr="00575318" w:rsidRDefault="00000000" w:rsidP="00575318">
      <w:pPr>
        <w:pStyle w:val="Heading2"/>
        <w:spacing w:line="360" w:lineRule="auto"/>
        <w:rPr>
          <w:color w:val="000000" w:themeColor="text1"/>
        </w:rPr>
      </w:pPr>
      <w:r w:rsidRPr="00575318">
        <w:rPr>
          <w:color w:val="000000" w:themeColor="text1"/>
        </w:rPr>
        <w:t>1.1 Latar Belakang</w:t>
      </w:r>
    </w:p>
    <w:p w14:paraId="5DC36B34" w14:textId="77777777" w:rsidR="00E614CD" w:rsidRPr="00575318" w:rsidRDefault="00000000" w:rsidP="00575318">
      <w:pPr>
        <w:spacing w:line="360" w:lineRule="auto"/>
        <w:ind w:firstLine="720"/>
        <w:jc w:val="both"/>
        <w:rPr>
          <w:color w:val="000000" w:themeColor="text1"/>
        </w:rPr>
      </w:pPr>
      <w:r w:rsidRPr="00575318">
        <w:rPr>
          <w:color w:val="000000" w:themeColor="text1"/>
        </w:rPr>
        <w:t xml:space="preserve">Penataan ruang merupakan amanat Undang-Undang Nomor 26 Tahun 2007 tentang Penataan Ruang serta Peraturan Pemerintah Nomor 21 Tahun 2021 tentang Penyelenggaraan Penataan Ruang. Ketersediaan informasi penataan ruang yang akurat, mutakhir, dan mudah diakses menjadi kebutuhan utama dalam mendukung perencanaan pembangunan, perizinan, </w:t>
      </w:r>
      <w:proofErr w:type="spellStart"/>
      <w:r w:rsidRPr="00575318">
        <w:rPr>
          <w:color w:val="000000" w:themeColor="text1"/>
        </w:rPr>
        <w:t>serta</w:t>
      </w:r>
      <w:proofErr w:type="spellEnd"/>
      <w:r w:rsidRPr="00575318">
        <w:rPr>
          <w:color w:val="000000" w:themeColor="text1"/>
        </w:rPr>
        <w:t xml:space="preserve"> </w:t>
      </w:r>
      <w:proofErr w:type="spellStart"/>
      <w:r w:rsidRPr="00575318">
        <w:rPr>
          <w:color w:val="000000" w:themeColor="text1"/>
        </w:rPr>
        <w:t>pengendalian</w:t>
      </w:r>
      <w:proofErr w:type="spellEnd"/>
      <w:r w:rsidRPr="00575318">
        <w:rPr>
          <w:color w:val="000000" w:themeColor="text1"/>
        </w:rPr>
        <w:t xml:space="preserve"> </w:t>
      </w:r>
      <w:proofErr w:type="spellStart"/>
      <w:r w:rsidRPr="00575318">
        <w:rPr>
          <w:color w:val="000000" w:themeColor="text1"/>
        </w:rPr>
        <w:t>pemanfaatan</w:t>
      </w:r>
      <w:proofErr w:type="spellEnd"/>
      <w:r w:rsidRPr="00575318">
        <w:rPr>
          <w:color w:val="000000" w:themeColor="text1"/>
        </w:rPr>
        <w:t xml:space="preserve"> </w:t>
      </w:r>
      <w:proofErr w:type="spellStart"/>
      <w:r w:rsidRPr="00575318">
        <w:rPr>
          <w:color w:val="000000" w:themeColor="text1"/>
        </w:rPr>
        <w:t>ruang</w:t>
      </w:r>
      <w:proofErr w:type="spellEnd"/>
      <w:r w:rsidRPr="00575318">
        <w:rPr>
          <w:color w:val="000000" w:themeColor="text1"/>
        </w:rPr>
        <w:t>.</w:t>
      </w:r>
    </w:p>
    <w:p w14:paraId="2CF4805C" w14:textId="77777777" w:rsidR="00E614CD" w:rsidRPr="00575318" w:rsidRDefault="00000000" w:rsidP="00575318">
      <w:pPr>
        <w:spacing w:line="360" w:lineRule="auto"/>
        <w:jc w:val="both"/>
        <w:rPr>
          <w:color w:val="000000" w:themeColor="text1"/>
        </w:rPr>
      </w:pPr>
      <w:r w:rsidRPr="00575318">
        <w:rPr>
          <w:color w:val="000000" w:themeColor="text1"/>
        </w:rPr>
        <w:t>Seiring dengan kebutuhan koordinasi lintas sektor dan peningkatan pelayanan publik, diperlukan sistem informasi penataan ruang berbasis web yang mampu mengintegrasikan data spasial dan nonspasial. Sistem ini diharapkan menjadi sarana penyajian informasi kepada pemangku kepentingan secara cepat, transparan, dan terukur.</w:t>
      </w:r>
    </w:p>
    <w:p w14:paraId="3AED146D" w14:textId="77777777" w:rsidR="00E614CD" w:rsidRPr="00575318" w:rsidRDefault="00000000" w:rsidP="00575318">
      <w:pPr>
        <w:pStyle w:val="Heading2"/>
        <w:spacing w:line="360" w:lineRule="auto"/>
        <w:rPr>
          <w:color w:val="000000" w:themeColor="text1"/>
        </w:rPr>
      </w:pPr>
      <w:r w:rsidRPr="00575318">
        <w:rPr>
          <w:color w:val="000000" w:themeColor="text1"/>
        </w:rPr>
        <w:t>1.2 Maksud dan Tujuan</w:t>
      </w:r>
    </w:p>
    <w:p w14:paraId="34356C9F" w14:textId="77777777" w:rsidR="00E614CD" w:rsidRPr="00575318" w:rsidRDefault="00000000" w:rsidP="00575318">
      <w:pPr>
        <w:spacing w:line="360" w:lineRule="auto"/>
        <w:rPr>
          <w:color w:val="000000" w:themeColor="text1"/>
        </w:rPr>
      </w:pPr>
      <w:r w:rsidRPr="00575318">
        <w:rPr>
          <w:color w:val="000000" w:themeColor="text1"/>
        </w:rPr>
        <w:t>Maksud penyusunan laporan ini adalah:</w:t>
      </w:r>
    </w:p>
    <w:p w14:paraId="0094CD22" w14:textId="77777777" w:rsidR="00E614CD" w:rsidRPr="00575318" w:rsidRDefault="00000000" w:rsidP="00575318">
      <w:pPr>
        <w:spacing w:line="360" w:lineRule="auto"/>
        <w:ind w:left="720"/>
        <w:rPr>
          <w:color w:val="000000" w:themeColor="text1"/>
        </w:rPr>
      </w:pPr>
      <w:r w:rsidRPr="00575318">
        <w:rPr>
          <w:color w:val="000000" w:themeColor="text1"/>
        </w:rPr>
        <w:t>- Mendokumentasikan pelaksanaan pekerjaan sesuai KAK, SPK, dan SPMK.</w:t>
      </w:r>
    </w:p>
    <w:p w14:paraId="678E3BC2" w14:textId="77777777" w:rsidR="00E614CD" w:rsidRPr="00575318" w:rsidRDefault="00000000" w:rsidP="00575318">
      <w:pPr>
        <w:spacing w:line="360" w:lineRule="auto"/>
        <w:ind w:left="720"/>
        <w:rPr>
          <w:color w:val="000000" w:themeColor="text1"/>
        </w:rPr>
      </w:pPr>
      <w:r w:rsidRPr="00575318">
        <w:rPr>
          <w:color w:val="000000" w:themeColor="text1"/>
        </w:rPr>
        <w:t>- Menjadi dasar serah terima pekerjaan dan pembayaran akhir.</w:t>
      </w:r>
    </w:p>
    <w:p w14:paraId="56977A56" w14:textId="77777777" w:rsidR="00E614CD" w:rsidRPr="00575318" w:rsidRDefault="00000000" w:rsidP="00575318">
      <w:pPr>
        <w:spacing w:line="360" w:lineRule="auto"/>
        <w:ind w:left="720"/>
        <w:rPr>
          <w:color w:val="000000" w:themeColor="text1"/>
        </w:rPr>
      </w:pPr>
      <w:r w:rsidRPr="00575318">
        <w:rPr>
          <w:color w:val="000000" w:themeColor="text1"/>
        </w:rPr>
        <w:t>- Memberikan gambaran capaian output kegiatan kepada PPK dan instansi terkait.</w:t>
      </w:r>
    </w:p>
    <w:p w14:paraId="0C3D1A06" w14:textId="77777777" w:rsidR="00E614CD" w:rsidRPr="00575318" w:rsidRDefault="00000000" w:rsidP="00575318">
      <w:pPr>
        <w:spacing w:line="360" w:lineRule="auto"/>
        <w:rPr>
          <w:color w:val="000000" w:themeColor="text1"/>
        </w:rPr>
      </w:pPr>
      <w:r w:rsidRPr="00575318">
        <w:rPr>
          <w:color w:val="000000" w:themeColor="text1"/>
        </w:rPr>
        <w:t>Tujuan pelaksanaan pekerjaan adalah:</w:t>
      </w:r>
    </w:p>
    <w:p w14:paraId="1F1C176C" w14:textId="77777777" w:rsidR="00E614CD" w:rsidRPr="00575318" w:rsidRDefault="00000000" w:rsidP="00575318">
      <w:pPr>
        <w:spacing w:line="360" w:lineRule="auto"/>
        <w:ind w:left="720"/>
        <w:rPr>
          <w:color w:val="000000" w:themeColor="text1"/>
        </w:rPr>
      </w:pPr>
      <w:r w:rsidRPr="00575318">
        <w:rPr>
          <w:color w:val="000000" w:themeColor="text1"/>
        </w:rPr>
        <w:t>- Menyediakan Sistem Informasi Penataan Ruang Kabupaten Bintan berbasis web.</w:t>
      </w:r>
    </w:p>
    <w:p w14:paraId="13BB4967" w14:textId="77777777" w:rsidR="00E614CD" w:rsidRPr="00575318" w:rsidRDefault="00000000" w:rsidP="00575318">
      <w:pPr>
        <w:spacing w:line="360" w:lineRule="auto"/>
        <w:ind w:left="720"/>
        <w:rPr>
          <w:color w:val="000000" w:themeColor="text1"/>
        </w:rPr>
      </w:pPr>
      <w:r w:rsidRPr="00575318">
        <w:rPr>
          <w:color w:val="000000" w:themeColor="text1"/>
        </w:rPr>
        <w:t>- Mengintegrasikan data penataan ruang ke dalam sistem.</w:t>
      </w:r>
    </w:p>
    <w:p w14:paraId="12FBAC9E" w14:textId="77777777" w:rsidR="00E614CD" w:rsidRPr="00575318" w:rsidRDefault="00000000" w:rsidP="00575318">
      <w:pPr>
        <w:spacing w:line="360" w:lineRule="auto"/>
        <w:ind w:left="720"/>
        <w:rPr>
          <w:color w:val="000000" w:themeColor="text1"/>
        </w:rPr>
      </w:pPr>
      <w:r w:rsidRPr="00575318">
        <w:rPr>
          <w:color w:val="000000" w:themeColor="text1"/>
        </w:rPr>
        <w:t>- Menyediakan panduan/katalog penggunaan aplikasi bagi pengguna.</w:t>
      </w:r>
    </w:p>
    <w:p w14:paraId="5C19E5B7" w14:textId="77777777" w:rsidR="00E614CD" w:rsidRPr="00575318" w:rsidRDefault="00000000" w:rsidP="00575318">
      <w:pPr>
        <w:spacing w:line="360" w:lineRule="auto"/>
        <w:ind w:left="720"/>
        <w:rPr>
          <w:color w:val="000000" w:themeColor="text1"/>
        </w:rPr>
      </w:pPr>
      <w:r w:rsidRPr="00575318">
        <w:rPr>
          <w:color w:val="000000" w:themeColor="text1"/>
        </w:rPr>
        <w:t>- Menyusun laporan bulanan dan laporan akhir sesuai ketentuan.</w:t>
      </w:r>
    </w:p>
    <w:p w14:paraId="688E7FC9" w14:textId="77777777" w:rsidR="00E614CD" w:rsidRPr="00575318" w:rsidRDefault="00000000" w:rsidP="00575318">
      <w:pPr>
        <w:pStyle w:val="Heading2"/>
        <w:spacing w:line="360" w:lineRule="auto"/>
        <w:rPr>
          <w:color w:val="000000" w:themeColor="text1"/>
        </w:rPr>
      </w:pPr>
      <w:r w:rsidRPr="00575318">
        <w:rPr>
          <w:color w:val="000000" w:themeColor="text1"/>
        </w:rPr>
        <w:lastRenderedPageBreak/>
        <w:t>1.3 Dasar Hukum</w:t>
      </w:r>
    </w:p>
    <w:p w14:paraId="3DC927D9" w14:textId="77777777" w:rsidR="00E614CD" w:rsidRPr="00575318" w:rsidRDefault="00000000" w:rsidP="00575318">
      <w:pPr>
        <w:spacing w:line="360" w:lineRule="auto"/>
        <w:rPr>
          <w:color w:val="000000" w:themeColor="text1"/>
        </w:rPr>
      </w:pPr>
      <w:r w:rsidRPr="00575318">
        <w:rPr>
          <w:color w:val="000000" w:themeColor="text1"/>
        </w:rPr>
        <w:t>Dasar hukum pelaksanaan pekerjaan ini meliputi:</w:t>
      </w:r>
    </w:p>
    <w:p w14:paraId="690A83E6" w14:textId="77777777" w:rsidR="00E614CD" w:rsidRPr="00575318" w:rsidRDefault="00000000" w:rsidP="00575318">
      <w:pPr>
        <w:spacing w:line="360" w:lineRule="auto"/>
        <w:ind w:left="720"/>
        <w:rPr>
          <w:color w:val="000000" w:themeColor="text1"/>
        </w:rPr>
      </w:pPr>
      <w:r w:rsidRPr="00575318">
        <w:rPr>
          <w:color w:val="000000" w:themeColor="text1"/>
        </w:rPr>
        <w:t>- Undang-Undang Nomor 26 Tahun 2007 tentang Penataan Ruang.</w:t>
      </w:r>
    </w:p>
    <w:p w14:paraId="5373071D" w14:textId="77777777" w:rsidR="00E614CD" w:rsidRPr="00575318" w:rsidRDefault="00000000" w:rsidP="00575318">
      <w:pPr>
        <w:spacing w:line="360" w:lineRule="auto"/>
        <w:ind w:left="720"/>
        <w:rPr>
          <w:color w:val="000000" w:themeColor="text1"/>
        </w:rPr>
      </w:pPr>
      <w:r w:rsidRPr="00575318">
        <w:rPr>
          <w:color w:val="000000" w:themeColor="text1"/>
        </w:rPr>
        <w:t>- Peraturan Pemerintah Nomor 21 Tahun 2021 tentang Penyelenggaraan Penataan Ruang.</w:t>
      </w:r>
    </w:p>
    <w:p w14:paraId="7EE4C756" w14:textId="77777777" w:rsidR="00E614CD" w:rsidRPr="00575318" w:rsidRDefault="00000000" w:rsidP="00575318">
      <w:pPr>
        <w:spacing w:line="360" w:lineRule="auto"/>
        <w:ind w:left="720"/>
        <w:rPr>
          <w:color w:val="000000" w:themeColor="text1"/>
        </w:rPr>
      </w:pPr>
      <w:r w:rsidRPr="00575318">
        <w:rPr>
          <w:color w:val="000000" w:themeColor="text1"/>
        </w:rPr>
        <w:t>- Kerangka Acuan Kerja (KAK) Sub Kegiatan Koordinasi Pelaksanaan Penataan Ruang.</w:t>
      </w:r>
    </w:p>
    <w:p w14:paraId="29C02C59" w14:textId="77777777" w:rsidR="00E614CD" w:rsidRPr="00575318" w:rsidRDefault="00000000" w:rsidP="00575318">
      <w:pPr>
        <w:spacing w:line="360" w:lineRule="auto"/>
        <w:ind w:left="720"/>
        <w:rPr>
          <w:color w:val="000000" w:themeColor="text1"/>
        </w:rPr>
      </w:pPr>
      <w:r w:rsidRPr="00575318">
        <w:rPr>
          <w:color w:val="000000" w:themeColor="text1"/>
        </w:rPr>
        <w:t>- Surat Perintah Kerja (SPK) Nomor: 19/KI/SPK-PRP/DPUPRP/2025 tanggal 4 Maret 2025.</w:t>
      </w:r>
    </w:p>
    <w:p w14:paraId="4C7220C8" w14:textId="77777777" w:rsidR="00E614CD" w:rsidRPr="00575318" w:rsidRDefault="00000000" w:rsidP="00575318">
      <w:pPr>
        <w:spacing w:line="360" w:lineRule="auto"/>
        <w:ind w:left="720"/>
        <w:rPr>
          <w:color w:val="000000" w:themeColor="text1"/>
        </w:rPr>
      </w:pPr>
      <w:r w:rsidRPr="00575318">
        <w:rPr>
          <w:color w:val="000000" w:themeColor="text1"/>
        </w:rPr>
        <w:t>- Surat Perintah Mulai Kerja (SPMK) Nomor: 19/KI/SPMK-PRP/DPUPRP/2025.</w:t>
      </w:r>
    </w:p>
    <w:p w14:paraId="51607950" w14:textId="77777777" w:rsidR="00E614CD" w:rsidRPr="00575318" w:rsidRDefault="00000000" w:rsidP="00575318">
      <w:pPr>
        <w:pStyle w:val="Heading2"/>
        <w:spacing w:line="360" w:lineRule="auto"/>
        <w:rPr>
          <w:color w:val="000000" w:themeColor="text1"/>
        </w:rPr>
      </w:pPr>
      <w:r w:rsidRPr="00575318">
        <w:rPr>
          <w:color w:val="000000" w:themeColor="text1"/>
        </w:rPr>
        <w:t>1.4 Ruang Lingkup Pekerjaan</w:t>
      </w:r>
    </w:p>
    <w:p w14:paraId="7D1AD809" w14:textId="77777777" w:rsidR="00E614CD" w:rsidRPr="00575318" w:rsidRDefault="00000000" w:rsidP="00575318">
      <w:pPr>
        <w:spacing w:line="360" w:lineRule="auto"/>
        <w:rPr>
          <w:color w:val="000000" w:themeColor="text1"/>
        </w:rPr>
      </w:pPr>
      <w:r w:rsidRPr="00575318">
        <w:rPr>
          <w:color w:val="000000" w:themeColor="text1"/>
        </w:rPr>
        <w:t>Ruang lingkup pekerjaan mengacu pada KAK, meliputi:</w:t>
      </w:r>
    </w:p>
    <w:p w14:paraId="09DED9A5" w14:textId="77777777" w:rsidR="00E614CD" w:rsidRPr="00575318" w:rsidRDefault="00000000" w:rsidP="00575318">
      <w:pPr>
        <w:spacing w:line="360" w:lineRule="auto"/>
        <w:ind w:left="720"/>
        <w:rPr>
          <w:color w:val="000000" w:themeColor="text1"/>
        </w:rPr>
      </w:pPr>
      <w:r w:rsidRPr="00575318">
        <w:rPr>
          <w:color w:val="000000" w:themeColor="text1"/>
        </w:rPr>
        <w:t>- Inventarisasi dan pengelolaan data penataan ruang.</w:t>
      </w:r>
    </w:p>
    <w:p w14:paraId="45503288" w14:textId="77777777" w:rsidR="00E614CD" w:rsidRPr="00575318" w:rsidRDefault="00000000" w:rsidP="00575318">
      <w:pPr>
        <w:spacing w:line="360" w:lineRule="auto"/>
        <w:ind w:left="720"/>
        <w:rPr>
          <w:color w:val="000000" w:themeColor="text1"/>
        </w:rPr>
      </w:pPr>
      <w:r w:rsidRPr="00575318">
        <w:rPr>
          <w:color w:val="000000" w:themeColor="text1"/>
        </w:rPr>
        <w:t>- Analisis dan interpretasi data berbasis sistem informasi.</w:t>
      </w:r>
    </w:p>
    <w:p w14:paraId="30AF6FF6" w14:textId="77777777" w:rsidR="00E614CD" w:rsidRPr="00575318" w:rsidRDefault="00000000" w:rsidP="00575318">
      <w:pPr>
        <w:spacing w:line="360" w:lineRule="auto"/>
        <w:ind w:left="720"/>
        <w:rPr>
          <w:color w:val="000000" w:themeColor="text1"/>
        </w:rPr>
      </w:pPr>
      <w:r w:rsidRPr="00575318">
        <w:rPr>
          <w:color w:val="000000" w:themeColor="text1"/>
        </w:rPr>
        <w:t>- Perancangan dan pengembangan Sistem Informasi Penataan Ruang berbasis web.</w:t>
      </w:r>
    </w:p>
    <w:p w14:paraId="55670110" w14:textId="77777777" w:rsidR="00E614CD" w:rsidRPr="00575318" w:rsidRDefault="00000000" w:rsidP="00575318">
      <w:pPr>
        <w:spacing w:line="360" w:lineRule="auto"/>
        <w:ind w:left="720"/>
        <w:rPr>
          <w:color w:val="000000" w:themeColor="text1"/>
        </w:rPr>
      </w:pPr>
      <w:r w:rsidRPr="00575318">
        <w:rPr>
          <w:color w:val="000000" w:themeColor="text1"/>
        </w:rPr>
        <w:t>- Pembangunan website dan pengelolaan database sistem.</w:t>
      </w:r>
    </w:p>
    <w:p w14:paraId="6BA0B4B3" w14:textId="77777777" w:rsidR="00E614CD" w:rsidRPr="00575318" w:rsidRDefault="00000000" w:rsidP="00575318">
      <w:pPr>
        <w:spacing w:line="360" w:lineRule="auto"/>
        <w:ind w:left="720"/>
        <w:rPr>
          <w:color w:val="000000" w:themeColor="text1"/>
        </w:rPr>
      </w:pPr>
      <w:r w:rsidRPr="00575318">
        <w:rPr>
          <w:color w:val="000000" w:themeColor="text1"/>
        </w:rPr>
        <w:t>- Penyajian informasi penataan ruang kepada stakeholder.</w:t>
      </w:r>
    </w:p>
    <w:p w14:paraId="0F413AD4" w14:textId="77777777" w:rsidR="00E614CD" w:rsidRPr="00575318" w:rsidRDefault="00000000" w:rsidP="00575318">
      <w:pPr>
        <w:spacing w:line="360" w:lineRule="auto"/>
        <w:ind w:left="720"/>
        <w:rPr>
          <w:color w:val="000000" w:themeColor="text1"/>
        </w:rPr>
      </w:pPr>
      <w:r w:rsidRPr="00575318">
        <w:rPr>
          <w:color w:val="000000" w:themeColor="text1"/>
        </w:rPr>
        <w:t>- Koordinasi dan konsultasi dengan pihak terkait.</w:t>
      </w:r>
    </w:p>
    <w:p w14:paraId="547A9DF9" w14:textId="77777777" w:rsidR="00E614CD" w:rsidRPr="00575318" w:rsidRDefault="00000000" w:rsidP="00575318">
      <w:pPr>
        <w:spacing w:line="360" w:lineRule="auto"/>
        <w:ind w:left="720"/>
        <w:rPr>
          <w:color w:val="000000" w:themeColor="text1"/>
        </w:rPr>
      </w:pPr>
      <w:r w:rsidRPr="00575318">
        <w:rPr>
          <w:color w:val="000000" w:themeColor="text1"/>
        </w:rPr>
        <w:t>- Penyusunan laporan bulanan dan laporan akhir.</w:t>
      </w:r>
    </w:p>
    <w:p w14:paraId="3DD4B810" w14:textId="77777777" w:rsidR="00575318" w:rsidRDefault="00000000" w:rsidP="00575318">
      <w:pPr>
        <w:pStyle w:val="Heading1"/>
        <w:spacing w:line="360" w:lineRule="auto"/>
        <w:jc w:val="center"/>
        <w:rPr>
          <w:color w:val="000000" w:themeColor="text1"/>
        </w:rPr>
      </w:pPr>
      <w:r w:rsidRPr="00575318">
        <w:rPr>
          <w:color w:val="000000" w:themeColor="text1"/>
        </w:rPr>
        <w:lastRenderedPageBreak/>
        <w:t xml:space="preserve">BAB II </w:t>
      </w:r>
    </w:p>
    <w:p w14:paraId="7F0B33D1" w14:textId="04474953" w:rsidR="00E614CD" w:rsidRPr="00575318" w:rsidRDefault="00000000" w:rsidP="00575318">
      <w:pPr>
        <w:pStyle w:val="Heading1"/>
        <w:spacing w:line="360" w:lineRule="auto"/>
        <w:jc w:val="center"/>
        <w:rPr>
          <w:color w:val="000000" w:themeColor="text1"/>
        </w:rPr>
      </w:pPr>
      <w:r w:rsidRPr="00575318">
        <w:rPr>
          <w:color w:val="000000" w:themeColor="text1"/>
        </w:rPr>
        <w:t>GAMBARAN UMUM PELAKSANAAN PEKERJAAN</w:t>
      </w:r>
    </w:p>
    <w:p w14:paraId="6BCFDB60" w14:textId="77777777" w:rsidR="00E614CD" w:rsidRPr="00575318" w:rsidRDefault="00000000" w:rsidP="00575318">
      <w:pPr>
        <w:pStyle w:val="Heading2"/>
        <w:spacing w:line="360" w:lineRule="auto"/>
        <w:rPr>
          <w:color w:val="000000" w:themeColor="text1"/>
        </w:rPr>
      </w:pPr>
      <w:r w:rsidRPr="00575318">
        <w:rPr>
          <w:color w:val="000000" w:themeColor="text1"/>
        </w:rPr>
        <w:t>2.1 Gambaran Umum Kegiatan</w:t>
      </w:r>
    </w:p>
    <w:p w14:paraId="201FD4DC" w14:textId="77777777" w:rsidR="00E614CD" w:rsidRPr="00575318" w:rsidRDefault="00000000" w:rsidP="00575318">
      <w:pPr>
        <w:spacing w:line="360" w:lineRule="auto"/>
        <w:rPr>
          <w:color w:val="000000" w:themeColor="text1"/>
        </w:rPr>
      </w:pPr>
      <w:r w:rsidRPr="00575318">
        <w:rPr>
          <w:color w:val="000000" w:themeColor="text1"/>
        </w:rPr>
        <w:t>Kegiatan ini merupakan pekerjaan konsultansi penyediaan tenaga ahli di bidang sistem informasi untuk mendukung koordinasi pelaksanaan penataan ruang. Fokus kegiatan adalah pembangunan dan pengelolaan Sistem Informasi Penataan Ruang berbasis web, termasuk integrasi data dan penyajian informasi kepada pemangku kepentingan.</w:t>
      </w:r>
    </w:p>
    <w:p w14:paraId="0035AD74" w14:textId="77777777" w:rsidR="00E614CD" w:rsidRPr="00575318" w:rsidRDefault="00000000" w:rsidP="00575318">
      <w:pPr>
        <w:pStyle w:val="Heading2"/>
        <w:spacing w:line="360" w:lineRule="auto"/>
        <w:rPr>
          <w:color w:val="000000" w:themeColor="text1"/>
        </w:rPr>
      </w:pPr>
      <w:r w:rsidRPr="00575318">
        <w:rPr>
          <w:color w:val="000000" w:themeColor="text1"/>
        </w:rPr>
        <w:t>2.2 Waktu dan Lokasi Pelaksanaan</w:t>
      </w:r>
    </w:p>
    <w:p w14:paraId="264BF117" w14:textId="77777777" w:rsidR="00E614CD" w:rsidRPr="00575318" w:rsidRDefault="00000000" w:rsidP="00575318">
      <w:pPr>
        <w:spacing w:line="360" w:lineRule="auto"/>
        <w:rPr>
          <w:color w:val="000000" w:themeColor="text1"/>
        </w:rPr>
      </w:pPr>
      <w:r w:rsidRPr="00575318">
        <w:rPr>
          <w:color w:val="000000" w:themeColor="text1"/>
        </w:rPr>
        <w:t>Waktu pelaksanaan pekerjaan adalah 10 (sepuluh) bulan, terhitung Maret-Desember 2025. Lokasi pelaksanaan berada di wilayah Kabupaten Bintan dan/atau lokasi terkait sesuai kebutuhan koordinasi dengan Dinas Pekerjaan Umum, Penataan Ruang dan Pertanahan Kabupaten Bintan.</w:t>
      </w:r>
    </w:p>
    <w:p w14:paraId="4A6CD0CE" w14:textId="77777777" w:rsidR="00E614CD" w:rsidRPr="00575318" w:rsidRDefault="00000000" w:rsidP="00575318">
      <w:pPr>
        <w:pStyle w:val="Heading2"/>
        <w:spacing w:line="360" w:lineRule="auto"/>
        <w:rPr>
          <w:color w:val="000000" w:themeColor="text1"/>
        </w:rPr>
      </w:pPr>
      <w:r w:rsidRPr="00575318">
        <w:rPr>
          <w:color w:val="000000" w:themeColor="text1"/>
        </w:rPr>
        <w:t>2.3 Pihak yang Terlibat</w:t>
      </w:r>
    </w:p>
    <w:p w14:paraId="4B9341B5" w14:textId="77777777" w:rsidR="00E614CD" w:rsidRPr="00575318" w:rsidRDefault="00000000" w:rsidP="00575318">
      <w:pPr>
        <w:spacing w:line="360" w:lineRule="auto"/>
        <w:rPr>
          <w:color w:val="000000" w:themeColor="text1"/>
        </w:rPr>
      </w:pPr>
      <w:r w:rsidRPr="00575318">
        <w:rPr>
          <w:color w:val="000000" w:themeColor="text1"/>
        </w:rPr>
        <w:t>Pihak-pihak yang terlibat dalam pelaksanaan pekerjaan adalah:</w:t>
      </w:r>
    </w:p>
    <w:p w14:paraId="6B4C928B" w14:textId="77777777" w:rsidR="00E614CD" w:rsidRPr="00575318" w:rsidRDefault="00000000" w:rsidP="00575318">
      <w:pPr>
        <w:spacing w:line="360" w:lineRule="auto"/>
        <w:ind w:left="720"/>
        <w:rPr>
          <w:color w:val="000000" w:themeColor="text1"/>
        </w:rPr>
      </w:pPr>
      <w:r w:rsidRPr="00575318">
        <w:rPr>
          <w:color w:val="000000" w:themeColor="text1"/>
        </w:rPr>
        <w:t>- Dinas Pekerjaan Umum, Penataan Ruang dan Pertanahan Kabupaten Bintan sebagai pengguna jasa.</w:t>
      </w:r>
    </w:p>
    <w:p w14:paraId="739EDDDF" w14:textId="77777777" w:rsidR="00E614CD" w:rsidRPr="00575318" w:rsidRDefault="00000000" w:rsidP="00575318">
      <w:pPr>
        <w:spacing w:line="360" w:lineRule="auto"/>
        <w:ind w:left="720"/>
        <w:rPr>
          <w:color w:val="000000" w:themeColor="text1"/>
        </w:rPr>
      </w:pPr>
      <w:r w:rsidRPr="00575318">
        <w:rPr>
          <w:color w:val="000000" w:themeColor="text1"/>
        </w:rPr>
        <w:t>- Pejabat Pembuat Komitmen (PPK) sebagai penanggung jawab kontrak.</w:t>
      </w:r>
    </w:p>
    <w:p w14:paraId="30B2AC1F" w14:textId="77777777" w:rsidR="00E614CD" w:rsidRPr="00575318" w:rsidRDefault="00000000" w:rsidP="00575318">
      <w:pPr>
        <w:spacing w:line="360" w:lineRule="auto"/>
        <w:ind w:left="720"/>
        <w:rPr>
          <w:color w:val="000000" w:themeColor="text1"/>
        </w:rPr>
      </w:pPr>
      <w:r w:rsidRPr="00575318">
        <w:rPr>
          <w:color w:val="000000" w:themeColor="text1"/>
        </w:rPr>
        <w:t>- Penyedia jasa: Syahri Ramadhan, S.T. selaku konsultan individu/tenaga ahli.</w:t>
      </w:r>
    </w:p>
    <w:p w14:paraId="518201B2" w14:textId="77777777" w:rsidR="00E614CD" w:rsidRPr="00575318" w:rsidRDefault="00000000" w:rsidP="00575318">
      <w:pPr>
        <w:spacing w:line="360" w:lineRule="auto"/>
        <w:ind w:left="720"/>
        <w:rPr>
          <w:color w:val="000000" w:themeColor="text1"/>
        </w:rPr>
      </w:pPr>
      <w:r w:rsidRPr="00575318">
        <w:rPr>
          <w:color w:val="000000" w:themeColor="text1"/>
        </w:rPr>
        <w:t>- Pihak terkait/stakeholder yang berkoordinasi dalam penyediaan data dan verifikasi.</w:t>
      </w:r>
    </w:p>
    <w:p w14:paraId="0387DABE" w14:textId="77777777" w:rsidR="00E614CD" w:rsidRPr="00575318" w:rsidRDefault="00000000" w:rsidP="00575318">
      <w:pPr>
        <w:pStyle w:val="Heading2"/>
        <w:spacing w:line="360" w:lineRule="auto"/>
        <w:rPr>
          <w:color w:val="000000" w:themeColor="text1"/>
        </w:rPr>
      </w:pPr>
      <w:r w:rsidRPr="00575318">
        <w:rPr>
          <w:color w:val="000000" w:themeColor="text1"/>
        </w:rPr>
        <w:t>2.4 Metodologi Pelaksanaan Pekerjaan</w:t>
      </w:r>
    </w:p>
    <w:p w14:paraId="0DDF4CAB" w14:textId="77777777" w:rsidR="00E614CD" w:rsidRPr="00575318" w:rsidRDefault="00000000" w:rsidP="00575318">
      <w:pPr>
        <w:spacing w:line="360" w:lineRule="auto"/>
        <w:rPr>
          <w:color w:val="000000" w:themeColor="text1"/>
        </w:rPr>
      </w:pPr>
      <w:r w:rsidRPr="00575318">
        <w:rPr>
          <w:color w:val="000000" w:themeColor="text1"/>
        </w:rPr>
        <w:t>Metodologi pelaksanaan pekerjaan dilakukan secara bertahap sebagai berikut:</w:t>
      </w:r>
    </w:p>
    <w:p w14:paraId="4A8D04F3" w14:textId="77777777" w:rsidR="00E614CD" w:rsidRPr="00575318" w:rsidRDefault="00000000" w:rsidP="00575318">
      <w:pPr>
        <w:spacing w:line="360" w:lineRule="auto"/>
        <w:ind w:left="720"/>
        <w:rPr>
          <w:color w:val="000000" w:themeColor="text1"/>
        </w:rPr>
      </w:pPr>
      <w:r w:rsidRPr="00575318">
        <w:rPr>
          <w:color w:val="000000" w:themeColor="text1"/>
        </w:rPr>
        <w:t>- Inventarisasi dan pengumpulan data penataan ruang dari sumber resmi.</w:t>
      </w:r>
    </w:p>
    <w:p w14:paraId="1F03CD66" w14:textId="77777777" w:rsidR="00E614CD" w:rsidRPr="00575318" w:rsidRDefault="00000000" w:rsidP="00575318">
      <w:pPr>
        <w:spacing w:line="360" w:lineRule="auto"/>
        <w:ind w:left="720"/>
        <w:rPr>
          <w:color w:val="000000" w:themeColor="text1"/>
        </w:rPr>
      </w:pPr>
      <w:r w:rsidRPr="00575318">
        <w:rPr>
          <w:color w:val="000000" w:themeColor="text1"/>
        </w:rPr>
        <w:t>- Analisis, validasi, dan interpretasi data untuk kebutuhan sistem informasi.</w:t>
      </w:r>
    </w:p>
    <w:p w14:paraId="6FEB83D7" w14:textId="77777777" w:rsidR="00E614CD" w:rsidRPr="00575318" w:rsidRDefault="00000000" w:rsidP="00575318">
      <w:pPr>
        <w:spacing w:line="360" w:lineRule="auto"/>
        <w:ind w:left="720"/>
        <w:rPr>
          <w:color w:val="000000" w:themeColor="text1"/>
        </w:rPr>
      </w:pPr>
      <w:r w:rsidRPr="00575318">
        <w:rPr>
          <w:color w:val="000000" w:themeColor="text1"/>
        </w:rPr>
        <w:lastRenderedPageBreak/>
        <w:t>- Perancangan struktur sistem, database, dan alur layanan aplikasi web.</w:t>
      </w:r>
    </w:p>
    <w:p w14:paraId="392DBB61" w14:textId="77777777" w:rsidR="00E614CD" w:rsidRPr="00575318" w:rsidRDefault="00000000" w:rsidP="00575318">
      <w:pPr>
        <w:spacing w:line="360" w:lineRule="auto"/>
        <w:ind w:left="720"/>
        <w:rPr>
          <w:color w:val="000000" w:themeColor="text1"/>
        </w:rPr>
      </w:pPr>
      <w:r w:rsidRPr="00575318">
        <w:rPr>
          <w:color w:val="000000" w:themeColor="text1"/>
        </w:rPr>
        <w:t>- Pengembangan sistem, integrasi data, dan penyiapan konten informasi.</w:t>
      </w:r>
    </w:p>
    <w:p w14:paraId="2A7A3DD9" w14:textId="77777777" w:rsidR="00E614CD" w:rsidRPr="00575318" w:rsidRDefault="00000000" w:rsidP="00575318">
      <w:pPr>
        <w:spacing w:line="360" w:lineRule="auto"/>
        <w:ind w:left="720"/>
        <w:rPr>
          <w:color w:val="000000" w:themeColor="text1"/>
        </w:rPr>
      </w:pPr>
      <w:r w:rsidRPr="00575318">
        <w:rPr>
          <w:color w:val="000000" w:themeColor="text1"/>
        </w:rPr>
        <w:t>- Pengujian fungsi, penyesuaian, serta penyempurnaan sistem.</w:t>
      </w:r>
    </w:p>
    <w:p w14:paraId="2EA37DDB" w14:textId="77777777" w:rsidR="00E614CD" w:rsidRPr="00575318" w:rsidRDefault="00000000" w:rsidP="00575318">
      <w:pPr>
        <w:spacing w:line="360" w:lineRule="auto"/>
        <w:ind w:left="720"/>
        <w:rPr>
          <w:color w:val="000000" w:themeColor="text1"/>
        </w:rPr>
      </w:pPr>
      <w:r w:rsidRPr="00575318">
        <w:rPr>
          <w:color w:val="000000" w:themeColor="text1"/>
        </w:rPr>
        <w:t>- Koordinasi dan konsultasi rutin dengan PPK dan stakeholder terkait.</w:t>
      </w:r>
    </w:p>
    <w:p w14:paraId="51201419" w14:textId="77777777" w:rsidR="00E614CD" w:rsidRDefault="00000000" w:rsidP="00575318">
      <w:pPr>
        <w:spacing w:line="360" w:lineRule="auto"/>
        <w:ind w:left="720"/>
        <w:rPr>
          <w:color w:val="000000" w:themeColor="text1"/>
        </w:rPr>
      </w:pPr>
      <w:r w:rsidRPr="00575318">
        <w:rPr>
          <w:color w:val="000000" w:themeColor="text1"/>
        </w:rPr>
        <w:t xml:space="preserve">- Penyusunan laporan bulanan dan </w:t>
      </w:r>
      <w:proofErr w:type="spellStart"/>
      <w:r w:rsidRPr="00575318">
        <w:rPr>
          <w:color w:val="000000" w:themeColor="text1"/>
        </w:rPr>
        <w:t>laporan</w:t>
      </w:r>
      <w:proofErr w:type="spellEnd"/>
      <w:r w:rsidRPr="00575318">
        <w:rPr>
          <w:color w:val="000000" w:themeColor="text1"/>
        </w:rPr>
        <w:t xml:space="preserve"> </w:t>
      </w:r>
      <w:proofErr w:type="spellStart"/>
      <w:r w:rsidRPr="00575318">
        <w:rPr>
          <w:color w:val="000000" w:themeColor="text1"/>
        </w:rPr>
        <w:t>akhir</w:t>
      </w:r>
      <w:proofErr w:type="spellEnd"/>
      <w:r w:rsidRPr="00575318">
        <w:rPr>
          <w:color w:val="000000" w:themeColor="text1"/>
        </w:rPr>
        <w:t xml:space="preserve"> </w:t>
      </w:r>
      <w:proofErr w:type="spellStart"/>
      <w:r w:rsidRPr="00575318">
        <w:rPr>
          <w:color w:val="000000" w:themeColor="text1"/>
        </w:rPr>
        <w:t>sesuai</w:t>
      </w:r>
      <w:proofErr w:type="spellEnd"/>
      <w:r w:rsidRPr="00575318">
        <w:rPr>
          <w:color w:val="000000" w:themeColor="text1"/>
        </w:rPr>
        <w:t xml:space="preserve"> </w:t>
      </w:r>
      <w:proofErr w:type="spellStart"/>
      <w:r w:rsidRPr="00575318">
        <w:rPr>
          <w:color w:val="000000" w:themeColor="text1"/>
        </w:rPr>
        <w:t>jadwal</w:t>
      </w:r>
      <w:proofErr w:type="spellEnd"/>
      <w:r w:rsidRPr="00575318">
        <w:rPr>
          <w:color w:val="000000" w:themeColor="text1"/>
        </w:rPr>
        <w:t>.</w:t>
      </w:r>
    </w:p>
    <w:p w14:paraId="7CD80F26" w14:textId="77777777" w:rsidR="00575318" w:rsidRDefault="00575318" w:rsidP="00575318">
      <w:pPr>
        <w:spacing w:line="360" w:lineRule="auto"/>
        <w:ind w:left="720"/>
        <w:rPr>
          <w:color w:val="000000" w:themeColor="text1"/>
        </w:rPr>
      </w:pPr>
    </w:p>
    <w:p w14:paraId="70F1EFC9" w14:textId="77777777" w:rsidR="00575318" w:rsidRDefault="00575318" w:rsidP="00575318">
      <w:pPr>
        <w:spacing w:line="360" w:lineRule="auto"/>
        <w:ind w:left="720"/>
        <w:rPr>
          <w:color w:val="000000" w:themeColor="text1"/>
        </w:rPr>
      </w:pPr>
    </w:p>
    <w:p w14:paraId="78CA942D" w14:textId="77777777" w:rsidR="00575318" w:rsidRDefault="00575318" w:rsidP="00575318">
      <w:pPr>
        <w:spacing w:line="360" w:lineRule="auto"/>
        <w:ind w:left="720"/>
        <w:rPr>
          <w:color w:val="000000" w:themeColor="text1"/>
        </w:rPr>
      </w:pPr>
    </w:p>
    <w:p w14:paraId="3363BB12" w14:textId="77777777" w:rsidR="00575318" w:rsidRDefault="00575318" w:rsidP="00575318">
      <w:pPr>
        <w:spacing w:line="360" w:lineRule="auto"/>
        <w:ind w:left="720"/>
        <w:rPr>
          <w:color w:val="000000" w:themeColor="text1"/>
        </w:rPr>
      </w:pPr>
    </w:p>
    <w:p w14:paraId="3A905052" w14:textId="77777777" w:rsidR="00575318" w:rsidRDefault="00575318" w:rsidP="00575318">
      <w:pPr>
        <w:spacing w:line="360" w:lineRule="auto"/>
        <w:ind w:left="720"/>
        <w:rPr>
          <w:color w:val="000000" w:themeColor="text1"/>
        </w:rPr>
      </w:pPr>
    </w:p>
    <w:p w14:paraId="64396045" w14:textId="77777777" w:rsidR="00575318" w:rsidRDefault="00575318" w:rsidP="00575318">
      <w:pPr>
        <w:spacing w:line="360" w:lineRule="auto"/>
        <w:ind w:left="720"/>
        <w:rPr>
          <w:color w:val="000000" w:themeColor="text1"/>
        </w:rPr>
      </w:pPr>
    </w:p>
    <w:p w14:paraId="15CFCA98" w14:textId="77777777" w:rsidR="00575318" w:rsidRDefault="00575318" w:rsidP="00575318">
      <w:pPr>
        <w:spacing w:line="360" w:lineRule="auto"/>
        <w:ind w:left="720"/>
        <w:rPr>
          <w:color w:val="000000" w:themeColor="text1"/>
        </w:rPr>
      </w:pPr>
    </w:p>
    <w:p w14:paraId="7D599D33" w14:textId="77777777" w:rsidR="00575318" w:rsidRDefault="00575318" w:rsidP="00575318">
      <w:pPr>
        <w:spacing w:line="360" w:lineRule="auto"/>
        <w:ind w:left="720"/>
        <w:rPr>
          <w:color w:val="000000" w:themeColor="text1"/>
        </w:rPr>
      </w:pPr>
    </w:p>
    <w:p w14:paraId="3662F1FE" w14:textId="77777777" w:rsidR="00575318" w:rsidRDefault="00575318" w:rsidP="00575318">
      <w:pPr>
        <w:spacing w:line="360" w:lineRule="auto"/>
        <w:ind w:left="720"/>
        <w:rPr>
          <w:color w:val="000000" w:themeColor="text1"/>
        </w:rPr>
      </w:pPr>
    </w:p>
    <w:p w14:paraId="19AEE7CC" w14:textId="77777777" w:rsidR="00575318" w:rsidRDefault="00575318" w:rsidP="00575318">
      <w:pPr>
        <w:spacing w:line="360" w:lineRule="auto"/>
        <w:ind w:left="720"/>
        <w:rPr>
          <w:color w:val="000000" w:themeColor="text1"/>
        </w:rPr>
      </w:pPr>
    </w:p>
    <w:p w14:paraId="0AC0F31D" w14:textId="77777777" w:rsidR="00575318" w:rsidRPr="00575318" w:rsidRDefault="00575318" w:rsidP="00575318">
      <w:pPr>
        <w:spacing w:line="360" w:lineRule="auto"/>
        <w:ind w:left="720"/>
        <w:rPr>
          <w:color w:val="000000" w:themeColor="text1"/>
        </w:rPr>
      </w:pPr>
    </w:p>
    <w:p w14:paraId="141405C3" w14:textId="77777777" w:rsidR="00575318" w:rsidRDefault="00000000" w:rsidP="00575318">
      <w:pPr>
        <w:pStyle w:val="Heading1"/>
        <w:spacing w:line="360" w:lineRule="auto"/>
        <w:jc w:val="center"/>
        <w:rPr>
          <w:color w:val="000000" w:themeColor="text1"/>
        </w:rPr>
      </w:pPr>
      <w:r w:rsidRPr="00575318">
        <w:rPr>
          <w:color w:val="000000" w:themeColor="text1"/>
        </w:rPr>
        <w:lastRenderedPageBreak/>
        <w:t xml:space="preserve">BAB III </w:t>
      </w:r>
    </w:p>
    <w:p w14:paraId="56AFDF3E" w14:textId="24A61F85" w:rsidR="00E614CD" w:rsidRPr="00575318" w:rsidRDefault="00000000" w:rsidP="00575318">
      <w:pPr>
        <w:pStyle w:val="Heading1"/>
        <w:spacing w:line="360" w:lineRule="auto"/>
        <w:jc w:val="center"/>
        <w:rPr>
          <w:color w:val="000000" w:themeColor="text1"/>
        </w:rPr>
      </w:pPr>
      <w:r w:rsidRPr="00575318">
        <w:rPr>
          <w:color w:val="000000" w:themeColor="text1"/>
        </w:rPr>
        <w:t>PELAKSANAAN KEGIATAN</w:t>
      </w:r>
    </w:p>
    <w:p w14:paraId="34143766" w14:textId="77777777" w:rsidR="00E614CD" w:rsidRPr="00575318" w:rsidRDefault="00000000" w:rsidP="00575318">
      <w:pPr>
        <w:pStyle w:val="Heading2"/>
        <w:spacing w:line="360" w:lineRule="auto"/>
        <w:rPr>
          <w:color w:val="000000" w:themeColor="text1"/>
        </w:rPr>
      </w:pPr>
      <w:r w:rsidRPr="00575318">
        <w:rPr>
          <w:color w:val="000000" w:themeColor="text1"/>
        </w:rPr>
        <w:t>3.1 Pengumpulan dan Inventarisasi Data</w:t>
      </w:r>
    </w:p>
    <w:p w14:paraId="069E10C9" w14:textId="77777777" w:rsidR="00E614CD" w:rsidRPr="00575318" w:rsidRDefault="00000000" w:rsidP="00575318">
      <w:pPr>
        <w:spacing w:line="360" w:lineRule="auto"/>
        <w:rPr>
          <w:color w:val="000000" w:themeColor="text1"/>
        </w:rPr>
      </w:pPr>
      <w:r w:rsidRPr="00575318">
        <w:rPr>
          <w:color w:val="000000" w:themeColor="text1"/>
        </w:rPr>
        <w:t>Pengumpulan data dilakukan terhadap data penataan ruang yang tersedia pada instansi terkait. Data dikelompokkan sesuai kebutuhan sistem dan diverifikasi bersama pihak terkait.</w:t>
      </w:r>
    </w:p>
    <w:p w14:paraId="78F6A27E" w14:textId="77777777" w:rsidR="00E614CD" w:rsidRPr="00575318" w:rsidRDefault="00000000" w:rsidP="00575318">
      <w:pPr>
        <w:pStyle w:val="Heading2"/>
        <w:spacing w:line="360" w:lineRule="auto"/>
        <w:rPr>
          <w:color w:val="000000" w:themeColor="text1"/>
        </w:rPr>
      </w:pPr>
      <w:r w:rsidRPr="00575318">
        <w:rPr>
          <w:color w:val="000000" w:themeColor="text1"/>
        </w:rPr>
        <w:t>3.2 Analisis dan Pengolahan Data Penataan Ruang</w:t>
      </w:r>
    </w:p>
    <w:p w14:paraId="28C4B3CF" w14:textId="77777777" w:rsidR="00E614CD" w:rsidRPr="00575318" w:rsidRDefault="00000000" w:rsidP="00575318">
      <w:pPr>
        <w:spacing w:line="360" w:lineRule="auto"/>
        <w:rPr>
          <w:color w:val="000000" w:themeColor="text1"/>
        </w:rPr>
      </w:pPr>
      <w:r w:rsidRPr="00575318">
        <w:rPr>
          <w:color w:val="000000" w:themeColor="text1"/>
        </w:rPr>
        <w:t>Data yang telah dihimpun dianalisis dan diolah agar siap diintegrasikan ke dalam sistem informasi. Pengolahan dilakukan dengan memastikan konsistensi atribut, kelengkapan metadata, dan kesesuaian format.</w:t>
      </w:r>
    </w:p>
    <w:p w14:paraId="1D32E5BE" w14:textId="77777777" w:rsidR="00E614CD" w:rsidRPr="00575318" w:rsidRDefault="00000000" w:rsidP="00575318">
      <w:pPr>
        <w:pStyle w:val="Heading2"/>
        <w:spacing w:line="360" w:lineRule="auto"/>
        <w:rPr>
          <w:color w:val="000000" w:themeColor="text1"/>
        </w:rPr>
      </w:pPr>
      <w:r w:rsidRPr="00575318">
        <w:rPr>
          <w:color w:val="000000" w:themeColor="text1"/>
        </w:rPr>
        <w:t>3.3 Perancangan Sistem Informasi</w:t>
      </w:r>
    </w:p>
    <w:p w14:paraId="44A45FD2" w14:textId="77777777" w:rsidR="00E614CD" w:rsidRPr="00575318" w:rsidRDefault="00000000" w:rsidP="00575318">
      <w:pPr>
        <w:spacing w:line="360" w:lineRule="auto"/>
        <w:rPr>
          <w:color w:val="000000" w:themeColor="text1"/>
        </w:rPr>
      </w:pPr>
      <w:r w:rsidRPr="00575318">
        <w:rPr>
          <w:color w:val="000000" w:themeColor="text1"/>
        </w:rPr>
        <w:t>Perancangan sistem meliputi arsitektur aplikasi, struktur database, serta rancangan antarmuka pengguna untuk mendukung kebutuhan layanan informasi penataan ruang.</w:t>
      </w:r>
    </w:p>
    <w:p w14:paraId="70FCE529" w14:textId="77777777" w:rsidR="00E614CD" w:rsidRPr="00575318" w:rsidRDefault="00000000" w:rsidP="00575318">
      <w:pPr>
        <w:pStyle w:val="Heading2"/>
        <w:spacing w:line="360" w:lineRule="auto"/>
        <w:rPr>
          <w:color w:val="000000" w:themeColor="text1"/>
        </w:rPr>
      </w:pPr>
      <w:r w:rsidRPr="00575318">
        <w:rPr>
          <w:color w:val="000000" w:themeColor="text1"/>
        </w:rPr>
        <w:t>3.4 Pengembangan Website dan Database</w:t>
      </w:r>
    </w:p>
    <w:p w14:paraId="30F048FC" w14:textId="77777777" w:rsidR="00E614CD" w:rsidRPr="00575318" w:rsidRDefault="00000000" w:rsidP="00575318">
      <w:pPr>
        <w:spacing w:line="360" w:lineRule="auto"/>
        <w:rPr>
          <w:color w:val="000000" w:themeColor="text1"/>
        </w:rPr>
      </w:pPr>
      <w:r w:rsidRPr="00575318">
        <w:rPr>
          <w:color w:val="000000" w:themeColor="text1"/>
        </w:rPr>
        <w:t>Pengembangan dilakukan untuk menghasilkan aplikasi web yang memuat modul pengelolaan data, penyajian peta, dan fitur administrasi sesuai kebutuhan operasional.</w:t>
      </w:r>
    </w:p>
    <w:p w14:paraId="0D2CC564" w14:textId="77777777" w:rsidR="00E614CD" w:rsidRPr="00575318" w:rsidRDefault="00000000" w:rsidP="00575318">
      <w:pPr>
        <w:pStyle w:val="Heading2"/>
        <w:spacing w:line="360" w:lineRule="auto"/>
        <w:rPr>
          <w:color w:val="000000" w:themeColor="text1"/>
        </w:rPr>
      </w:pPr>
      <w:r w:rsidRPr="00575318">
        <w:rPr>
          <w:color w:val="000000" w:themeColor="text1"/>
        </w:rPr>
        <w:t>3.5 Integrasi Data dan Penyajian Informasi</w:t>
      </w:r>
    </w:p>
    <w:p w14:paraId="099D38A4" w14:textId="77777777" w:rsidR="00E614CD" w:rsidRPr="00575318" w:rsidRDefault="00000000" w:rsidP="00575318">
      <w:pPr>
        <w:spacing w:line="360" w:lineRule="auto"/>
        <w:rPr>
          <w:color w:val="000000" w:themeColor="text1"/>
        </w:rPr>
      </w:pPr>
      <w:r w:rsidRPr="00575318">
        <w:rPr>
          <w:color w:val="000000" w:themeColor="text1"/>
        </w:rPr>
        <w:t>Data penataan ruang diintegrasikan ke dalam sistem sehingga dapat ditampilkan dalam bentuk peta dan informasi tematik. Penyajian informasi disesuaikan dengan kebutuhan stakeholder.</w:t>
      </w:r>
    </w:p>
    <w:p w14:paraId="6F929E9A" w14:textId="77777777" w:rsidR="00E614CD" w:rsidRPr="00575318" w:rsidRDefault="00000000" w:rsidP="00575318">
      <w:pPr>
        <w:pStyle w:val="Heading2"/>
        <w:spacing w:line="360" w:lineRule="auto"/>
        <w:rPr>
          <w:color w:val="000000" w:themeColor="text1"/>
        </w:rPr>
      </w:pPr>
      <w:r w:rsidRPr="00575318">
        <w:rPr>
          <w:color w:val="000000" w:themeColor="text1"/>
        </w:rPr>
        <w:t>3.6 Koordinasi dan Konsultasi dengan Stakeholder</w:t>
      </w:r>
    </w:p>
    <w:p w14:paraId="66DB6E88" w14:textId="77777777" w:rsidR="00E614CD" w:rsidRPr="00575318" w:rsidRDefault="00000000" w:rsidP="00575318">
      <w:pPr>
        <w:spacing w:line="360" w:lineRule="auto"/>
        <w:rPr>
          <w:color w:val="000000" w:themeColor="text1"/>
        </w:rPr>
      </w:pPr>
      <w:r w:rsidRPr="00575318">
        <w:rPr>
          <w:color w:val="000000" w:themeColor="text1"/>
        </w:rPr>
        <w:t>Koordinasi dilakukan secara berkala untuk memastikan kebutuhan data dan fungsi sistem terpenuhi. Masukan dari stakeholder digunakan sebagai bahan penyempurnaan sistem dan laporan.</w:t>
      </w:r>
    </w:p>
    <w:p w14:paraId="2C9E4CBA" w14:textId="77777777" w:rsidR="00575318" w:rsidRDefault="00000000" w:rsidP="00575318">
      <w:pPr>
        <w:pStyle w:val="Heading1"/>
        <w:spacing w:line="360" w:lineRule="auto"/>
        <w:jc w:val="center"/>
        <w:rPr>
          <w:color w:val="000000" w:themeColor="text1"/>
        </w:rPr>
      </w:pPr>
      <w:r w:rsidRPr="00575318">
        <w:rPr>
          <w:color w:val="000000" w:themeColor="text1"/>
        </w:rPr>
        <w:lastRenderedPageBreak/>
        <w:t xml:space="preserve">BAB IV </w:t>
      </w:r>
    </w:p>
    <w:p w14:paraId="0B2C4987" w14:textId="273B64FF" w:rsidR="00E614CD" w:rsidRPr="00575318" w:rsidRDefault="00000000" w:rsidP="00575318">
      <w:pPr>
        <w:pStyle w:val="Heading1"/>
        <w:spacing w:line="360" w:lineRule="auto"/>
        <w:jc w:val="center"/>
        <w:rPr>
          <w:color w:val="000000" w:themeColor="text1"/>
        </w:rPr>
      </w:pPr>
      <w:r w:rsidRPr="00575318">
        <w:rPr>
          <w:color w:val="000000" w:themeColor="text1"/>
        </w:rPr>
        <w:t>HASIL DAN OUTPUT PEKERJAAN</w:t>
      </w:r>
    </w:p>
    <w:p w14:paraId="3D0D65A8" w14:textId="77777777" w:rsidR="00E614CD" w:rsidRPr="00575318" w:rsidRDefault="00000000" w:rsidP="00575318">
      <w:pPr>
        <w:pStyle w:val="Heading2"/>
        <w:spacing w:line="360" w:lineRule="auto"/>
        <w:rPr>
          <w:color w:val="000000" w:themeColor="text1"/>
        </w:rPr>
      </w:pPr>
      <w:r w:rsidRPr="00575318">
        <w:rPr>
          <w:color w:val="000000" w:themeColor="text1"/>
        </w:rPr>
        <w:t>4.1 Sistem Informasi Penataan Ruang berbasis Web</w:t>
      </w:r>
    </w:p>
    <w:p w14:paraId="4601BEEA" w14:textId="77777777" w:rsidR="00E614CD" w:rsidRPr="00575318" w:rsidRDefault="00000000" w:rsidP="00575318">
      <w:pPr>
        <w:spacing w:line="360" w:lineRule="auto"/>
        <w:rPr>
          <w:color w:val="000000" w:themeColor="text1"/>
        </w:rPr>
      </w:pPr>
      <w:r w:rsidRPr="00575318">
        <w:rPr>
          <w:color w:val="000000" w:themeColor="text1"/>
        </w:rPr>
        <w:t>Sistem informasi berbasis web telah disiapkan sebagai sarana pengelolaan dan penyajian data penataan ruang. Sistem memuat modul administrasi, pengelolaan data, dan tampilan peta untuk mendukung layanan informasi.</w:t>
      </w:r>
    </w:p>
    <w:p w14:paraId="4C05EB87" w14:textId="77777777" w:rsidR="00E614CD" w:rsidRPr="00575318" w:rsidRDefault="00000000" w:rsidP="00575318">
      <w:pPr>
        <w:pStyle w:val="Heading2"/>
        <w:spacing w:line="360" w:lineRule="auto"/>
        <w:rPr>
          <w:color w:val="000000" w:themeColor="text1"/>
        </w:rPr>
      </w:pPr>
      <w:r w:rsidRPr="00575318">
        <w:rPr>
          <w:color w:val="000000" w:themeColor="text1"/>
        </w:rPr>
        <w:t>4.2 Data Penataan Ruang Terintegrasi</w:t>
      </w:r>
    </w:p>
    <w:p w14:paraId="1A296FB0" w14:textId="77777777" w:rsidR="00E614CD" w:rsidRPr="00575318" w:rsidRDefault="00000000" w:rsidP="00575318">
      <w:pPr>
        <w:spacing w:line="360" w:lineRule="auto"/>
        <w:rPr>
          <w:color w:val="000000" w:themeColor="text1"/>
        </w:rPr>
      </w:pPr>
      <w:r w:rsidRPr="00575318">
        <w:rPr>
          <w:color w:val="000000" w:themeColor="text1"/>
        </w:rPr>
        <w:t>Data penataan ruang yang telah dihimpun dan diverifikasi diintegrasikan ke dalam sistem. Integrasi ini memastikan data dapat diakses dan ditampilkan sesuai kebutuhan pengguna.</w:t>
      </w:r>
    </w:p>
    <w:p w14:paraId="42AE7E04" w14:textId="77777777" w:rsidR="00E614CD" w:rsidRPr="00575318" w:rsidRDefault="00000000" w:rsidP="00575318">
      <w:pPr>
        <w:pStyle w:val="Heading2"/>
        <w:spacing w:line="360" w:lineRule="auto"/>
        <w:rPr>
          <w:color w:val="000000" w:themeColor="text1"/>
        </w:rPr>
      </w:pPr>
      <w:r w:rsidRPr="00575318">
        <w:rPr>
          <w:color w:val="000000" w:themeColor="text1"/>
        </w:rPr>
        <w:t>4.3 Panduan/Katalog Penggunaan Sistem</w:t>
      </w:r>
    </w:p>
    <w:p w14:paraId="3B253971" w14:textId="77777777" w:rsidR="00E614CD" w:rsidRPr="00575318" w:rsidRDefault="00000000" w:rsidP="00575318">
      <w:pPr>
        <w:spacing w:line="360" w:lineRule="auto"/>
        <w:rPr>
          <w:color w:val="000000" w:themeColor="text1"/>
        </w:rPr>
      </w:pPr>
      <w:r w:rsidRPr="00575318">
        <w:rPr>
          <w:color w:val="000000" w:themeColor="text1"/>
        </w:rPr>
        <w:t>Panduan atau katalog penggunaan aplikasi disusun untuk membantu pengguna dalam mengoperasikan sistem, meliputi langkah akses, pengelolaan data, dan penggunaan fitur utama.</w:t>
      </w:r>
    </w:p>
    <w:p w14:paraId="1E1983A9" w14:textId="77777777" w:rsidR="00E614CD" w:rsidRPr="00575318" w:rsidRDefault="00000000" w:rsidP="00575318">
      <w:pPr>
        <w:pStyle w:val="Heading2"/>
        <w:spacing w:line="360" w:lineRule="auto"/>
        <w:rPr>
          <w:color w:val="000000" w:themeColor="text1"/>
        </w:rPr>
      </w:pPr>
      <w:r w:rsidRPr="00575318">
        <w:rPr>
          <w:color w:val="000000" w:themeColor="text1"/>
        </w:rPr>
        <w:t>4.4 Rekapitulasi Pelaporan Bulanan</w:t>
      </w:r>
    </w:p>
    <w:p w14:paraId="53DCBB8A" w14:textId="77777777" w:rsidR="00E614CD" w:rsidRDefault="00000000" w:rsidP="00575318">
      <w:pPr>
        <w:spacing w:line="360" w:lineRule="auto"/>
        <w:rPr>
          <w:color w:val="000000" w:themeColor="text1"/>
        </w:rPr>
      </w:pPr>
      <w:r w:rsidRPr="00575318">
        <w:rPr>
          <w:color w:val="000000" w:themeColor="text1"/>
        </w:rPr>
        <w:t xml:space="preserve">Laporan bulanan disusun dan disampaikan secara berkala selama masa pelaksanaan pekerjaan (Maret-Desember 2025). Rekapitulasi laporan bulanan dilampirkan sebagai </w:t>
      </w:r>
      <w:proofErr w:type="spellStart"/>
      <w:r w:rsidRPr="00575318">
        <w:rPr>
          <w:color w:val="000000" w:themeColor="text1"/>
        </w:rPr>
        <w:t>bagian</w:t>
      </w:r>
      <w:proofErr w:type="spellEnd"/>
      <w:r w:rsidRPr="00575318">
        <w:rPr>
          <w:color w:val="000000" w:themeColor="text1"/>
        </w:rPr>
        <w:t xml:space="preserve"> </w:t>
      </w:r>
      <w:proofErr w:type="spellStart"/>
      <w:r w:rsidRPr="00575318">
        <w:rPr>
          <w:color w:val="000000" w:themeColor="text1"/>
        </w:rPr>
        <w:t>dari</w:t>
      </w:r>
      <w:proofErr w:type="spellEnd"/>
      <w:r w:rsidRPr="00575318">
        <w:rPr>
          <w:color w:val="000000" w:themeColor="text1"/>
        </w:rPr>
        <w:t xml:space="preserve"> </w:t>
      </w:r>
      <w:proofErr w:type="spellStart"/>
      <w:r w:rsidRPr="00575318">
        <w:rPr>
          <w:color w:val="000000" w:themeColor="text1"/>
        </w:rPr>
        <w:t>dokumen</w:t>
      </w:r>
      <w:proofErr w:type="spellEnd"/>
      <w:r w:rsidRPr="00575318">
        <w:rPr>
          <w:color w:val="000000" w:themeColor="text1"/>
        </w:rPr>
        <w:t xml:space="preserve"> </w:t>
      </w:r>
      <w:proofErr w:type="spellStart"/>
      <w:r w:rsidRPr="00575318">
        <w:rPr>
          <w:color w:val="000000" w:themeColor="text1"/>
        </w:rPr>
        <w:t>ini</w:t>
      </w:r>
      <w:proofErr w:type="spellEnd"/>
      <w:r w:rsidRPr="00575318">
        <w:rPr>
          <w:color w:val="000000" w:themeColor="text1"/>
        </w:rPr>
        <w:t>.</w:t>
      </w:r>
    </w:p>
    <w:p w14:paraId="4F26BC54" w14:textId="77777777" w:rsidR="00575318" w:rsidRDefault="00575318" w:rsidP="00575318">
      <w:pPr>
        <w:spacing w:line="360" w:lineRule="auto"/>
        <w:rPr>
          <w:color w:val="000000" w:themeColor="text1"/>
        </w:rPr>
      </w:pPr>
    </w:p>
    <w:p w14:paraId="3B9E0733" w14:textId="77777777" w:rsidR="00575318" w:rsidRPr="00575318" w:rsidRDefault="00575318" w:rsidP="00575318">
      <w:pPr>
        <w:spacing w:line="360" w:lineRule="auto"/>
        <w:rPr>
          <w:color w:val="000000" w:themeColor="text1"/>
        </w:rPr>
      </w:pPr>
    </w:p>
    <w:p w14:paraId="1A346353" w14:textId="77777777" w:rsidR="00575318" w:rsidRDefault="00000000" w:rsidP="00575318">
      <w:pPr>
        <w:pStyle w:val="Heading1"/>
        <w:spacing w:line="360" w:lineRule="auto"/>
        <w:jc w:val="center"/>
        <w:rPr>
          <w:color w:val="000000" w:themeColor="text1"/>
        </w:rPr>
      </w:pPr>
      <w:r w:rsidRPr="00575318">
        <w:rPr>
          <w:color w:val="000000" w:themeColor="text1"/>
        </w:rPr>
        <w:lastRenderedPageBreak/>
        <w:t xml:space="preserve">BAB V </w:t>
      </w:r>
    </w:p>
    <w:p w14:paraId="56139278" w14:textId="4FF236FD" w:rsidR="00E614CD" w:rsidRPr="00575318" w:rsidRDefault="00000000" w:rsidP="00575318">
      <w:pPr>
        <w:pStyle w:val="Heading1"/>
        <w:spacing w:line="360" w:lineRule="auto"/>
        <w:jc w:val="center"/>
        <w:rPr>
          <w:color w:val="000000" w:themeColor="text1"/>
        </w:rPr>
      </w:pPr>
      <w:r w:rsidRPr="00575318">
        <w:rPr>
          <w:color w:val="000000" w:themeColor="text1"/>
        </w:rPr>
        <w:t>PENUTUP</w:t>
      </w:r>
    </w:p>
    <w:p w14:paraId="47E6F0AB" w14:textId="77777777" w:rsidR="00E614CD" w:rsidRPr="00575318" w:rsidRDefault="00000000" w:rsidP="00575318">
      <w:pPr>
        <w:pStyle w:val="Heading2"/>
        <w:spacing w:line="360" w:lineRule="auto"/>
        <w:rPr>
          <w:color w:val="000000" w:themeColor="text1"/>
        </w:rPr>
      </w:pPr>
      <w:r w:rsidRPr="00575318">
        <w:rPr>
          <w:color w:val="000000" w:themeColor="text1"/>
        </w:rPr>
        <w:t>5.1 Kesimpulan</w:t>
      </w:r>
    </w:p>
    <w:p w14:paraId="01AB9941" w14:textId="77777777" w:rsidR="00E614CD" w:rsidRPr="00575318" w:rsidRDefault="00000000" w:rsidP="00575318">
      <w:pPr>
        <w:spacing w:line="360" w:lineRule="auto"/>
        <w:rPr>
          <w:color w:val="000000" w:themeColor="text1"/>
        </w:rPr>
      </w:pPr>
      <w:r w:rsidRPr="00575318">
        <w:rPr>
          <w:color w:val="000000" w:themeColor="text1"/>
        </w:rPr>
        <w:t>Pelaksanaan pekerjaan konsultansi telah dilakukan sesuai KAK, SPK, dan SPMK. Output utama berupa Sistem Informasi Penataan Ruang berbasis web beserta integrasi data telah disiapkan untuk mendukung layanan informasi penataan ruang di Kabupaten Bintan.</w:t>
      </w:r>
    </w:p>
    <w:p w14:paraId="2F2310E1" w14:textId="77777777" w:rsidR="00E614CD" w:rsidRPr="00575318" w:rsidRDefault="00000000" w:rsidP="00575318">
      <w:pPr>
        <w:pStyle w:val="Heading2"/>
        <w:spacing w:line="360" w:lineRule="auto"/>
        <w:rPr>
          <w:color w:val="000000" w:themeColor="text1"/>
        </w:rPr>
      </w:pPr>
      <w:r w:rsidRPr="00575318">
        <w:rPr>
          <w:color w:val="000000" w:themeColor="text1"/>
        </w:rPr>
        <w:t>5.2 Saran</w:t>
      </w:r>
    </w:p>
    <w:p w14:paraId="6F4B5F67" w14:textId="77777777" w:rsidR="00E614CD" w:rsidRPr="00575318" w:rsidRDefault="00000000" w:rsidP="00575318">
      <w:pPr>
        <w:spacing w:line="360" w:lineRule="auto"/>
        <w:rPr>
          <w:color w:val="000000" w:themeColor="text1"/>
        </w:rPr>
      </w:pPr>
      <w:r w:rsidRPr="00575318">
        <w:rPr>
          <w:color w:val="000000" w:themeColor="text1"/>
        </w:rPr>
        <w:t>Disarankan agar sistem terus diperbarui sesuai kebutuhan data terbaru serta dilakukan pemeliharaan berkala untuk menjaga kinerja dan keamanan informasi.</w:t>
      </w:r>
    </w:p>
    <w:p w14:paraId="3997F731" w14:textId="77777777" w:rsidR="00E614CD" w:rsidRPr="00575318" w:rsidRDefault="00000000" w:rsidP="00575318">
      <w:pPr>
        <w:pStyle w:val="Heading1"/>
        <w:spacing w:line="360" w:lineRule="auto"/>
        <w:rPr>
          <w:color w:val="000000" w:themeColor="text1"/>
        </w:rPr>
      </w:pPr>
      <w:r w:rsidRPr="00575318">
        <w:rPr>
          <w:color w:val="000000" w:themeColor="text1"/>
        </w:rPr>
        <w:t>LAMPIRAN</w:t>
      </w:r>
    </w:p>
    <w:p w14:paraId="15F2E78C" w14:textId="77777777" w:rsidR="00E614CD" w:rsidRPr="00575318" w:rsidRDefault="00000000" w:rsidP="00575318">
      <w:pPr>
        <w:spacing w:line="360" w:lineRule="auto"/>
        <w:rPr>
          <w:color w:val="000000" w:themeColor="text1"/>
        </w:rPr>
      </w:pPr>
      <w:r w:rsidRPr="00575318">
        <w:rPr>
          <w:color w:val="000000" w:themeColor="text1"/>
        </w:rPr>
        <w:t>Lampiran yang disertakan meliputi:</w:t>
      </w:r>
    </w:p>
    <w:p w14:paraId="22A9AA0C" w14:textId="77777777" w:rsidR="00E614CD" w:rsidRPr="00575318" w:rsidRDefault="00000000" w:rsidP="00575318">
      <w:pPr>
        <w:spacing w:line="360" w:lineRule="auto"/>
        <w:rPr>
          <w:color w:val="000000" w:themeColor="text1"/>
        </w:rPr>
      </w:pPr>
      <w:r w:rsidRPr="00575318">
        <w:rPr>
          <w:color w:val="000000" w:themeColor="text1"/>
        </w:rPr>
        <w:t>- Dokumentasi kegiatan.</w:t>
      </w:r>
    </w:p>
    <w:p w14:paraId="61ED4D13" w14:textId="77777777" w:rsidR="00E614CD" w:rsidRPr="00575318" w:rsidRDefault="00000000" w:rsidP="00575318">
      <w:pPr>
        <w:spacing w:line="360" w:lineRule="auto"/>
        <w:rPr>
          <w:color w:val="000000" w:themeColor="text1"/>
        </w:rPr>
      </w:pPr>
      <w:r w:rsidRPr="00575318">
        <w:rPr>
          <w:color w:val="000000" w:themeColor="text1"/>
        </w:rPr>
        <w:t>- Screenshot sistem.</w:t>
      </w:r>
    </w:p>
    <w:p w14:paraId="67B2AD03" w14:textId="77777777" w:rsidR="00E614CD" w:rsidRPr="00575318" w:rsidRDefault="00000000" w:rsidP="00575318">
      <w:pPr>
        <w:spacing w:line="360" w:lineRule="auto"/>
        <w:rPr>
          <w:color w:val="000000" w:themeColor="text1"/>
        </w:rPr>
      </w:pPr>
      <w:r w:rsidRPr="00575318">
        <w:rPr>
          <w:color w:val="000000" w:themeColor="text1"/>
        </w:rPr>
        <w:t>- Rekap laporan bulanan.</w:t>
      </w:r>
    </w:p>
    <w:p w14:paraId="4CA4477F" w14:textId="77777777" w:rsidR="00E614CD" w:rsidRPr="00575318" w:rsidRDefault="00000000" w:rsidP="00575318">
      <w:pPr>
        <w:spacing w:line="360" w:lineRule="auto"/>
        <w:rPr>
          <w:color w:val="000000" w:themeColor="text1"/>
        </w:rPr>
      </w:pPr>
      <w:r w:rsidRPr="00575318">
        <w:rPr>
          <w:color w:val="000000" w:themeColor="text1"/>
        </w:rPr>
        <w:t>- Panduan singkat penggunaan sistem.</w:t>
      </w:r>
    </w:p>
    <w:sectPr w:rsidR="00E614CD" w:rsidRPr="005753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4174827">
    <w:abstractNumId w:val="8"/>
  </w:num>
  <w:num w:numId="2" w16cid:durableId="695350240">
    <w:abstractNumId w:val="6"/>
  </w:num>
  <w:num w:numId="3" w16cid:durableId="1208251705">
    <w:abstractNumId w:val="5"/>
  </w:num>
  <w:num w:numId="4" w16cid:durableId="1437486108">
    <w:abstractNumId w:val="4"/>
  </w:num>
  <w:num w:numId="5" w16cid:durableId="121728184">
    <w:abstractNumId w:val="7"/>
  </w:num>
  <w:num w:numId="6" w16cid:durableId="1283656832">
    <w:abstractNumId w:val="3"/>
  </w:num>
  <w:num w:numId="7" w16cid:durableId="1531066915">
    <w:abstractNumId w:val="2"/>
  </w:num>
  <w:num w:numId="8" w16cid:durableId="1529446136">
    <w:abstractNumId w:val="1"/>
  </w:num>
  <w:num w:numId="9" w16cid:durableId="123188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5318"/>
    <w:rsid w:val="008923C4"/>
    <w:rsid w:val="00AA1D8D"/>
    <w:rsid w:val="00B47730"/>
    <w:rsid w:val="00CB0664"/>
    <w:rsid w:val="00E614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2ED50"/>
  <w14:defaultImageDpi w14:val="300"/>
  <w15:docId w15:val="{B138CC71-DD35-4334-BE1E-F14073207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1593</Words>
  <Characters>9082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Syahri Rhamadhan</cp:lastModifiedBy>
  <cp:revision>2</cp:revision>
  <dcterms:created xsi:type="dcterms:W3CDTF">2013-12-23T23:15:00Z</dcterms:created>
  <dcterms:modified xsi:type="dcterms:W3CDTF">2025-12-28T12:35:00Z</dcterms:modified>
  <cp:category/>
</cp:coreProperties>
</file>