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Cara Mengaktifkan Kembali Fitur Register</w:t>
      </w:r>
    </w:p>
    <w:p/>
    <w:p>
      <w:r>
        <w:rPr>
          <w:sz w:val="22"/>
        </w:rPr>
        <w:t>Secara default, route **register** dinonaktifkan. Jika ingin mengaktifkan kembali fitur registrasi user, lakukan langkah berikut:</w:t>
      </w:r>
    </w:p>
    <w:p/>
    <w:p>
      <w:pPr>
        <w:pStyle w:val="ListNumber"/>
      </w:pPr>
      <w:r>
        <w:rPr>
          <w:sz w:val="22"/>
        </w:rPr>
        <w:t xml:space="preserve">Buka </w:t>
      </w:r>
      <w:r>
        <w:rPr>
          <w:rFonts w:ascii="Courier New" w:hAnsi="Courier New"/>
          <w:sz w:val="22"/>
        </w:rPr>
        <w:t>routes/auth.php</w:t>
      </w:r>
      <w:r>
        <w:rPr>
          <w:sz w:val="22"/>
        </w:rPr>
        <w:t xml:space="preserve"> dan hapus komentar (</w:t>
      </w:r>
      <w:r>
        <w:rPr>
          <w:rFonts w:ascii="Courier New" w:hAnsi="Courier New"/>
          <w:sz w:val="22"/>
        </w:rPr>
        <w:t>//</w:t>
      </w:r>
      <w:r>
        <w:rPr>
          <w:sz w:val="22"/>
        </w:rPr>
        <w:t>) pada route register:</w:t>
      </w:r>
    </w:p>
    <w:p>
      <w:pPr>
        <w:pStyle w:val="ListBullet"/>
      </w:pPr>
      <w:r>
        <w:rPr>
          <w:sz w:val="22"/>
        </w:rPr>
      </w:r>
      <w:r>
        <w:rPr>
          <w:rFonts w:ascii="Courier New" w:hAnsi="Courier New"/>
          <w:sz w:val="22"/>
        </w:rPr>
        <w:t>Route::get('register', [RegisteredUserController::class, 'create'])</w:t>
      </w:r>
      <w:r>
        <w:rPr>
          <w:sz w:val="22"/>
        </w:rPr>
      </w:r>
    </w:p>
    <w:p>
      <w:pPr>
        <w:pStyle w:val="ListBullet"/>
      </w:pPr>
      <w:r>
        <w:rPr>
          <w:sz w:val="22"/>
        </w:rPr>
      </w:r>
      <w:r>
        <w:rPr>
          <w:rFonts w:ascii="Courier New" w:hAnsi="Courier New"/>
          <w:sz w:val="22"/>
        </w:rPr>
        <w:t>Route::post('register', [RegisteredUserController::class, 'store'])</w:t>
      </w:r>
      <w:r>
        <w:rPr>
          <w:sz w:val="22"/>
        </w:rPr>
      </w:r>
    </w:p>
    <w:p>
      <w:pPr>
        <w:pStyle w:val="ListNumber"/>
      </w:pPr>
      <w:r>
        <w:rPr>
          <w:sz w:val="22"/>
        </w:rPr>
        <w:t xml:space="preserve">Buka </w:t>
      </w:r>
      <w:r>
        <w:rPr>
          <w:rFonts w:ascii="Courier New" w:hAnsi="Courier New"/>
          <w:sz w:val="22"/>
        </w:rPr>
        <w:t>resources/js/pages/landing/navbar.tsx</w:t>
      </w:r>
      <w:r>
        <w:rPr>
          <w:sz w:val="22"/>
        </w:rPr>
        <w:t xml:space="preserve"> dan aktifkan tautan ke route </w:t>
      </w:r>
      <w:r>
        <w:rPr>
          <w:rFonts w:ascii="Courier New" w:hAnsi="Courier New"/>
          <w:sz w:val="22"/>
        </w:rPr>
        <w:t>register</w:t>
      </w:r>
      <w:r>
        <w:rPr>
          <w:sz w:val="22"/>
        </w:rPr>
        <w:t xml:space="preserve"> (bagian desktop dan mobile).</w:t>
      </w:r>
    </w:p>
    <w:p>
      <w:pPr>
        <w:pStyle w:val="ListNumber"/>
      </w:pPr>
      <w:r>
        <w:rPr>
          <w:sz w:val="22"/>
        </w:rPr>
        <w:t xml:space="preserve">Buka </w:t>
      </w:r>
      <w:r>
        <w:rPr>
          <w:rFonts w:ascii="Courier New" w:hAnsi="Courier New"/>
          <w:sz w:val="22"/>
        </w:rPr>
        <w:t>resources/js/pages/auth/register.tsx</w:t>
      </w:r>
      <w:r>
        <w:rPr>
          <w:sz w:val="22"/>
        </w:rPr>
        <w:t xml:space="preserve"> dan aktifkan kembali konten halaman register (jika saat ini dikomentari).</w:t>
      </w:r>
    </w:p>
    <w:p>
      <w:pPr>
        <w:pStyle w:val="ListNumber"/>
      </w:pPr>
      <w:r>
        <w:rPr>
          <w:sz w:val="22"/>
        </w:rPr>
        <w:t xml:space="preserve">Pastikan </w:t>
      </w:r>
      <w:r>
        <w:rPr>
          <w:rFonts w:ascii="Courier New" w:hAnsi="Courier New"/>
          <w:sz w:val="22"/>
        </w:rPr>
        <w:t>App\\Http\\Controllers\\Auth\\RegisteredUserController</w:t>
      </w:r>
      <w:r>
        <w:rPr>
          <w:sz w:val="22"/>
        </w:rPr>
        <w:t xml:space="preserve"> masih ada dan tidak dihapus.</w:t>
      </w:r>
    </w:p>
    <w:p>
      <w:pPr>
        <w:pStyle w:val="ListNumber"/>
      </w:pPr>
      <w:r>
        <w:rPr>
          <w:sz w:val="22"/>
        </w:rPr>
        <w:t>Jalankan ulang bundler frontend bila diperlukan:</w:t>
      </w:r>
    </w:p>
    <w:p>
      <w:pPr>
        <w:pStyle w:val="ListBullet"/>
      </w:pPr>
      <w:r>
        <w:rPr>
          <w:sz w:val="22"/>
        </w:rPr>
      </w:r>
      <w:r>
        <w:rPr>
          <w:rFonts w:ascii="Courier New" w:hAnsi="Courier New"/>
          <w:sz w:val="22"/>
        </w:rPr>
        <w:t>npm run dev</w:t>
      </w:r>
      <w:r>
        <w:rPr>
          <w:sz w:val="22"/>
        </w:rPr>
        <w:t xml:space="preserve"> (development) atau </w:t>
      </w:r>
      <w:r>
        <w:rPr>
          <w:rFonts w:ascii="Courier New" w:hAnsi="Courier New"/>
          <w:sz w:val="22"/>
        </w:rPr>
        <w:t>npm run build</w:t>
      </w:r>
      <w:r>
        <w:rPr>
          <w:sz w:val="22"/>
        </w:rPr>
        <w:t xml:space="preserve"> (production)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