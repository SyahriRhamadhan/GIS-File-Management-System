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E424" w14:textId="77777777" w:rsidR="00183ADA" w:rsidRDefault="00000000">
      <w:pPr>
        <w:pStyle w:val="Heading1"/>
      </w:pPr>
      <w:r>
        <w:t>Manual Guide — GIS Report Management System (Laravel + React/Inertia)</w:t>
      </w:r>
    </w:p>
    <w:p w14:paraId="738B19CF" w14:textId="77777777" w:rsidR="00183ADA" w:rsidRDefault="00183ADA"/>
    <w:p w14:paraId="3A6A0725" w14:textId="77777777" w:rsidR="00183ADA" w:rsidRDefault="00000000">
      <w:r>
        <w:t>Dokumen ini menjelaskan cara instalasi singkat dan penggunaan fitur utama aplikasi **GIS Report Management System**.</w:t>
      </w:r>
    </w:p>
    <w:p w14:paraId="10A0F47B" w14:textId="77777777" w:rsidR="00183ADA" w:rsidRDefault="00183ADA"/>
    <w:p w14:paraId="09CFC497" w14:textId="77777777" w:rsidR="00183ADA" w:rsidRDefault="00000000">
      <w:pPr>
        <w:pStyle w:val="Heading2"/>
      </w:pPr>
      <w:r>
        <w:t>0) Peta Dokumentasi (Tambahan)</w:t>
      </w:r>
    </w:p>
    <w:p w14:paraId="02B58749" w14:textId="77777777" w:rsidR="00183ADA" w:rsidRDefault="00183ADA"/>
    <w:p w14:paraId="0913B85D" w14:textId="77777777" w:rsidR="00183ADA" w:rsidRDefault="00000000">
      <w:r>
        <w:t>Selain manual ini, repo sudah punya dokumentasi teknis spesifik:</w:t>
      </w:r>
    </w:p>
    <w:p w14:paraId="54948E25" w14:textId="77777777" w:rsidR="00183ADA" w:rsidRDefault="00000000">
      <w:pPr>
        <w:pStyle w:val="ListBullet"/>
      </w:pPr>
      <w:r>
        <w:rPr>
          <w:rFonts w:ascii="Courier New" w:hAnsi="Courier New"/>
        </w:rPr>
        <w:t>README.MD</w:t>
      </w:r>
      <w:r>
        <w:t xml:space="preserve"> — instalasi &amp; perintah development</w:t>
      </w:r>
    </w:p>
    <w:p w14:paraId="621E016A" w14:textId="77777777" w:rsidR="00183ADA" w:rsidRDefault="00000000">
      <w:pPr>
        <w:pStyle w:val="ListBullet"/>
      </w:pPr>
      <w:r>
        <w:rPr>
          <w:rFonts w:ascii="Courier New" w:hAnsi="Courier New"/>
        </w:rPr>
        <w:t>UPLOAD_LIMIT_GUIDE.md</w:t>
      </w:r>
      <w:r>
        <w:t xml:space="preserve"> — batas upload GeoJSON 100MB (frontend + backend)</w:t>
      </w:r>
    </w:p>
    <w:p w14:paraId="34292436" w14:textId="77777777" w:rsidR="00183ADA" w:rsidRDefault="00000000">
      <w:pPr>
        <w:pStyle w:val="ListBullet"/>
      </w:pPr>
      <w:r>
        <w:rPr>
          <w:rFonts w:ascii="Courier New" w:hAnsi="Courier New"/>
        </w:rPr>
        <w:t>GEOJSON_CONVERTER_FEATURES.md</w:t>
      </w:r>
      <w:r>
        <w:t xml:space="preserve"> — aturan file konversi &gt;10MB (hanya download)</w:t>
      </w:r>
    </w:p>
    <w:p w14:paraId="295F0A41" w14:textId="77777777" w:rsidR="00183ADA" w:rsidRDefault="00000000">
      <w:pPr>
        <w:pStyle w:val="ListBullet"/>
      </w:pPr>
      <w:r>
        <w:rPr>
          <w:rFonts w:ascii="Courier New" w:hAnsi="Courier New"/>
        </w:rPr>
        <w:t>PERFORMANCE_SUMMARY.md</w:t>
      </w:r>
      <w:r>
        <w:t xml:space="preserve"> — ringkasan optimasi performa dashboard</w:t>
      </w:r>
    </w:p>
    <w:p w14:paraId="3E1922E6" w14:textId="77777777" w:rsidR="00183ADA" w:rsidRDefault="00000000">
      <w:pPr>
        <w:pStyle w:val="ListBullet"/>
      </w:pPr>
      <w:r>
        <w:rPr>
          <w:rFonts w:ascii="Courier New" w:hAnsi="Courier New"/>
        </w:rPr>
        <w:t>ARCGIS_STYLE_CONVERSION.md</w:t>
      </w:r>
      <w:r>
        <w:t xml:space="preserve"> — dokumentasi lengkap konversi file ArcGIS </w:t>
      </w:r>
      <w:r>
        <w:rPr>
          <w:rFonts w:ascii="Courier New" w:hAnsi="Courier New"/>
        </w:rPr>
        <w:t>.style</w:t>
      </w:r>
    </w:p>
    <w:p w14:paraId="655CAFBD" w14:textId="77777777" w:rsidR="00183ADA" w:rsidRDefault="00000000">
      <w:pPr>
        <w:pStyle w:val="ListBullet"/>
      </w:pPr>
      <w:r>
        <w:rPr>
          <w:rFonts w:ascii="Courier New" w:hAnsi="Courier New"/>
        </w:rPr>
        <w:t>STYLE_USAGE_GUIDE.md</w:t>
      </w:r>
      <w:r>
        <w:t xml:space="preserve"> — cara memakai simbol hasil konversi di React/TypeScript</w:t>
      </w:r>
    </w:p>
    <w:p w14:paraId="2FCECBDD" w14:textId="77777777" w:rsidR="00183ADA" w:rsidRDefault="00000000">
      <w:pPr>
        <w:pStyle w:val="ListBullet"/>
      </w:pPr>
      <w:r>
        <w:rPr>
          <w:rFonts w:ascii="Courier New" w:hAnsi="Courier New"/>
        </w:rPr>
        <w:t>COLOR_EXTRACTION_GUIDE.md</w:t>
      </w:r>
      <w:r>
        <w:t xml:space="preserve"> — ekstraksi warna dari tags style</w:t>
      </w:r>
    </w:p>
    <w:p w14:paraId="2B6FADD6" w14:textId="77777777" w:rsidR="00183ADA" w:rsidRDefault="00000000">
      <w:pPr>
        <w:pStyle w:val="ListBullet"/>
      </w:pPr>
      <w:r>
        <w:rPr>
          <w:rFonts w:ascii="Courier New" w:hAnsi="Courier New"/>
        </w:rPr>
        <w:t>QUICK_REFERENCE.md</w:t>
      </w:r>
      <w:r>
        <w:t xml:space="preserve"> — ringkas perintah converter style</w:t>
      </w:r>
    </w:p>
    <w:p w14:paraId="766CA855" w14:textId="77777777" w:rsidR="00183ADA" w:rsidRDefault="00000000">
      <w:pPr>
        <w:pStyle w:val="ListBullet"/>
      </w:pPr>
      <w:r>
        <w:rPr>
          <w:rFonts w:ascii="Courier New" w:hAnsi="Courier New"/>
        </w:rPr>
        <w:t>scripts/README.md</w:t>
      </w:r>
      <w:r>
        <w:t xml:space="preserve"> — detail script konversi </w:t>
      </w:r>
      <w:r>
        <w:rPr>
          <w:rFonts w:ascii="Courier New" w:hAnsi="Courier New"/>
        </w:rPr>
        <w:t>.style</w:t>
      </w:r>
    </w:p>
    <w:p w14:paraId="4182AA8F" w14:textId="77777777" w:rsidR="00183ADA" w:rsidRDefault="00183ADA"/>
    <w:p w14:paraId="4CD5F628" w14:textId="77777777" w:rsidR="00183ADA" w:rsidRDefault="00000000">
      <w:pPr>
        <w:pStyle w:val="Heading2"/>
      </w:pPr>
      <w:r>
        <w:t>1) Gambaran Umum</w:t>
      </w:r>
    </w:p>
    <w:p w14:paraId="47513DF0" w14:textId="77777777" w:rsidR="00183ADA" w:rsidRDefault="00183ADA"/>
    <w:p w14:paraId="12C1FF20" w14:textId="77777777" w:rsidR="00183ADA" w:rsidRDefault="00000000">
      <w:r>
        <w:t>Aplikasi ini digunakan untuk:</w:t>
      </w:r>
    </w:p>
    <w:p w14:paraId="3765276C" w14:textId="77777777" w:rsidR="00183ADA" w:rsidRDefault="00000000">
      <w:pPr>
        <w:pStyle w:val="ListBullet"/>
      </w:pPr>
      <w:r>
        <w:t>Menampilkan data spasial (GeoJSON) pada peta dan dashboard statistik.</w:t>
      </w:r>
    </w:p>
    <w:p w14:paraId="3EA627EF" w14:textId="77777777" w:rsidR="00183ADA" w:rsidRDefault="00000000">
      <w:pPr>
        <w:pStyle w:val="ListBullet"/>
      </w:pPr>
      <w:r>
        <w:t>Mengelola data pendukung: **Region**, **Kategori**, **Pewarnaan RDTR**.</w:t>
      </w:r>
    </w:p>
    <w:p w14:paraId="0756E387" w14:textId="77777777" w:rsidR="00183ADA" w:rsidRDefault="00000000">
      <w:pPr>
        <w:pStyle w:val="ListBullet"/>
      </w:pPr>
      <w:r>
        <w:t>Mengelola **Laporan PDF** yang dapat dikaitkan ke GeoJSON.</w:t>
      </w:r>
    </w:p>
    <w:p w14:paraId="2B637482" w14:textId="77777777" w:rsidR="00183ADA" w:rsidRDefault="00000000">
      <w:pPr>
        <w:pStyle w:val="ListBullet"/>
      </w:pPr>
      <w:r>
        <w:t>Mengelola akun melalui **User Management**.</w:t>
      </w:r>
    </w:p>
    <w:p w14:paraId="21795720" w14:textId="77777777" w:rsidR="00183ADA" w:rsidRDefault="00000000">
      <w:pPr>
        <w:pStyle w:val="ListBullet"/>
      </w:pPr>
      <w:r>
        <w:t>Mengonversi **SHP (ZIP)** menjadi **GeoJSON**.</w:t>
      </w:r>
    </w:p>
    <w:p w14:paraId="47102D6F" w14:textId="77777777" w:rsidR="00183ADA" w:rsidRDefault="00000000">
      <w:pPr>
        <w:pStyle w:val="ListBullet"/>
      </w:pPr>
      <w:r>
        <w:t xml:space="preserve">(Opsional) Memakai **simbol ArcGIS </w:t>
      </w:r>
      <w:r>
        <w:rPr>
          <w:rFonts w:ascii="Courier New" w:hAnsi="Courier New"/>
        </w:rPr>
        <w:t>.style</w:t>
      </w:r>
      <w:r>
        <w:t>** yang dikonversi menjadi JSON untuk kebutuhan simbolisasi/legenda.</w:t>
      </w:r>
    </w:p>
    <w:p w14:paraId="52ABC7C0" w14:textId="77777777" w:rsidR="00183ADA" w:rsidRDefault="00183ADA"/>
    <w:p w14:paraId="231AF515" w14:textId="77777777" w:rsidR="00183ADA" w:rsidRDefault="00000000">
      <w:pPr>
        <w:pStyle w:val="Heading2"/>
      </w:pPr>
      <w:r>
        <w:lastRenderedPageBreak/>
        <w:t>2) Persyaratan Sistem (Lokal/Server)</w:t>
      </w:r>
    </w:p>
    <w:p w14:paraId="5C38E26C" w14:textId="77777777" w:rsidR="00183ADA" w:rsidRDefault="00183ADA"/>
    <w:p w14:paraId="0D532121" w14:textId="77777777" w:rsidR="00183ADA" w:rsidRDefault="00000000">
      <w:pPr>
        <w:pStyle w:val="ListBullet"/>
      </w:pPr>
      <w:r>
        <w:t>PHP &gt;= 8.1</w:t>
      </w:r>
    </w:p>
    <w:p w14:paraId="492AA4F0" w14:textId="77777777" w:rsidR="00183ADA" w:rsidRDefault="00000000">
      <w:pPr>
        <w:pStyle w:val="ListBullet"/>
      </w:pPr>
      <w:r>
        <w:t>Composer</w:t>
      </w:r>
    </w:p>
    <w:p w14:paraId="04065CA3" w14:textId="77777777" w:rsidR="00183ADA" w:rsidRDefault="00000000">
      <w:pPr>
        <w:pStyle w:val="ListBullet"/>
      </w:pPr>
      <w:r>
        <w:t>Node.js &gt;= 16 + NPM</w:t>
      </w:r>
    </w:p>
    <w:p w14:paraId="031C9DB4" w14:textId="77777777" w:rsidR="00183ADA" w:rsidRDefault="00000000">
      <w:pPr>
        <w:pStyle w:val="ListBullet"/>
      </w:pPr>
      <w:r>
        <w:t>Database MySQL/PostgreSQL</w:t>
      </w:r>
    </w:p>
    <w:p w14:paraId="7BDAB69D" w14:textId="77777777" w:rsidR="00183ADA" w:rsidRDefault="00183ADA"/>
    <w:p w14:paraId="109C9608" w14:textId="77777777" w:rsidR="00183ADA" w:rsidRDefault="00000000">
      <w:pPr>
        <w:pStyle w:val="Heading2"/>
      </w:pPr>
      <w:r>
        <w:t>3) Instalasi Singkat (Developer/IT)</w:t>
      </w:r>
    </w:p>
    <w:p w14:paraId="62347829" w14:textId="77777777" w:rsidR="00183ADA" w:rsidRDefault="00183ADA"/>
    <w:p w14:paraId="11F2B322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Install dependency:</w:t>
      </w:r>
    </w:p>
    <w:p w14:paraId="26CEEAF5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rPr>
          <w:rFonts w:ascii="Courier New" w:hAnsi="Courier New"/>
        </w:rPr>
        <w:t>composer install</w:t>
      </w:r>
    </w:p>
    <w:p w14:paraId="6B18770B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rPr>
          <w:rFonts w:ascii="Courier New" w:hAnsi="Courier New"/>
        </w:rPr>
        <w:t>npm install</w:t>
      </w:r>
    </w:p>
    <w:p w14:paraId="249BCA1F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Setup environment:</w:t>
      </w:r>
    </w:p>
    <w:p w14:paraId="07A5DB1C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Salin </w:t>
      </w:r>
      <w:r>
        <w:rPr>
          <w:rFonts w:ascii="Courier New" w:hAnsi="Courier New"/>
        </w:rPr>
        <w:t>.env.example</w:t>
      </w:r>
      <w:r>
        <w:t xml:space="preserve"> menjadi </w:t>
      </w:r>
      <w:r>
        <w:rPr>
          <w:rFonts w:ascii="Courier New" w:hAnsi="Courier New"/>
        </w:rPr>
        <w:t>.env</w:t>
      </w:r>
    </w:p>
    <w:p w14:paraId="00D37E78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rPr>
          <w:rFonts w:ascii="Courier New" w:hAnsi="Courier New"/>
        </w:rPr>
        <w:t>php artisan key:generate</w:t>
      </w:r>
    </w:p>
    <w:p w14:paraId="4CA76509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Konfigurasi database di </w:t>
      </w:r>
      <w:r>
        <w:rPr>
          <w:rFonts w:ascii="Courier New" w:hAnsi="Courier New"/>
        </w:rPr>
        <w:t>.env</w:t>
      </w:r>
      <w:r>
        <w:t>, lalu jalankan:</w:t>
      </w:r>
    </w:p>
    <w:p w14:paraId="4CDBE0E3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rPr>
          <w:rFonts w:ascii="Courier New" w:hAnsi="Courier New"/>
        </w:rPr>
        <w:t>php artisan migrate --seed</w:t>
      </w:r>
    </w:p>
    <w:p w14:paraId="2A4F48DF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Jalankan aplikasi:</w:t>
      </w:r>
    </w:p>
    <w:p w14:paraId="3EAB55C6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Backend: </w:t>
      </w:r>
      <w:r>
        <w:rPr>
          <w:rFonts w:ascii="Courier New" w:hAnsi="Courier New"/>
        </w:rPr>
        <w:t>php artisan serve</w:t>
      </w:r>
    </w:p>
    <w:p w14:paraId="4E0660B3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Frontend: </w:t>
      </w:r>
      <w:r>
        <w:rPr>
          <w:rFonts w:ascii="Courier New" w:hAnsi="Courier New"/>
        </w:rPr>
        <w:t>npm run dev</w:t>
      </w:r>
    </w:p>
    <w:p w14:paraId="65B88FB6" w14:textId="77777777" w:rsidR="00183ADA" w:rsidRDefault="00183ADA"/>
    <w:p w14:paraId="746E2D67" w14:textId="77777777" w:rsidR="00183ADA" w:rsidRDefault="00000000">
      <w:r>
        <w:t>Catatan:</w:t>
      </w:r>
    </w:p>
    <w:p w14:paraId="41D0C506" w14:textId="77777777" w:rsidR="00183ADA" w:rsidRDefault="00000000">
      <w:pPr>
        <w:pStyle w:val="ListBullet"/>
      </w:pPr>
      <w:r>
        <w:t xml:space="preserve">Route register default **dinonaktifkan** (lihat </w:t>
      </w:r>
      <w:r>
        <w:rPr>
          <w:rFonts w:ascii="Courier New" w:hAnsi="Courier New"/>
        </w:rPr>
        <w:t>routes/auth.php</w:t>
      </w:r>
      <w:r>
        <w:t xml:space="preserve">). Petunjuk mengaktifkannya ada di </w:t>
      </w:r>
      <w:r>
        <w:rPr>
          <w:rFonts w:ascii="Courier New" w:hAnsi="Courier New"/>
        </w:rPr>
        <w:t>REGISTER_RESTORE_INSTRUCTIONS.md</w:t>
      </w:r>
      <w:r>
        <w:t>.</w:t>
      </w:r>
    </w:p>
    <w:p w14:paraId="012353B8" w14:textId="77777777" w:rsidR="00183ADA" w:rsidRDefault="00183ADA"/>
    <w:p w14:paraId="434F79D5" w14:textId="77777777" w:rsidR="00183ADA" w:rsidRDefault="00000000">
      <w:pPr>
        <w:pStyle w:val="Heading2"/>
      </w:pPr>
      <w:r>
        <w:t>4) Akses &amp; Role</w:t>
      </w:r>
    </w:p>
    <w:p w14:paraId="5B01BEDD" w14:textId="77777777" w:rsidR="00183ADA" w:rsidRDefault="00183ADA"/>
    <w:p w14:paraId="6D040B76" w14:textId="77777777" w:rsidR="00183ADA" w:rsidRDefault="00000000">
      <w:pPr>
        <w:pStyle w:val="Heading3"/>
      </w:pPr>
      <w:r>
        <w:t>Role yang digunakan</w:t>
      </w:r>
    </w:p>
    <w:p w14:paraId="4F388C47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ourier New" w:hAnsi="Courier New"/>
        </w:rPr>
        <w:t>superadmin</w:t>
      </w:r>
    </w:p>
    <w:p w14:paraId="476A5489" w14:textId="5346E464" w:rsidR="00183ADA" w:rsidRDefault="00C56802" w:rsidP="00C56802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rPr>
          <w:rFonts w:ascii="Courier New" w:hAnsi="Courier New"/>
        </w:rPr>
        <w:t>umum</w:t>
      </w:r>
      <w:proofErr w:type="spellEnd"/>
      <w:r>
        <w:rPr>
          <w:rFonts w:ascii="Courier New" w:hAnsi="Courier New"/>
        </w:rPr>
        <w:t xml:space="preserve">/user </w:t>
      </w:r>
      <w:proofErr w:type="spellStart"/>
      <w:r>
        <w:rPr>
          <w:rFonts w:ascii="Courier New" w:hAnsi="Courier New"/>
        </w:rPr>
        <w:t>biasa</w:t>
      </w:r>
      <w:proofErr w:type="spellEnd"/>
    </w:p>
    <w:p w14:paraId="5539F651" w14:textId="77777777" w:rsidR="00183ADA" w:rsidRDefault="00183ADA"/>
    <w:p w14:paraId="2BAB6681" w14:textId="77777777" w:rsidR="00183ADA" w:rsidRDefault="00000000">
      <w:pPr>
        <w:pStyle w:val="Heading3"/>
      </w:pPr>
      <w:r>
        <w:t>Catatan implementasi saat ini</w:t>
      </w:r>
    </w:p>
    <w:p w14:paraId="69883DF9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Modul **User Management** menerapkan kebijakan proteksi untuk akun </w:t>
      </w:r>
      <w:r>
        <w:rPr>
          <w:rFonts w:ascii="Courier New" w:hAnsi="Courier New"/>
        </w:rPr>
        <w:t>superadmin</w:t>
      </w:r>
      <w:r>
        <w:t xml:space="preserve"> (lihat bagian 9).</w:t>
      </w:r>
    </w:p>
    <w:p w14:paraId="2ABE74DE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Pembatasan menu berbasis role belum terlihat di navigasi frontend (menu tampil untuk semua user yang login). Jika diperlukan, pembatasan akses sebaiknya ditambahkan di middleware/policy.</w:t>
      </w:r>
    </w:p>
    <w:p w14:paraId="67962257" w14:textId="77777777" w:rsidR="00183ADA" w:rsidRDefault="00183ADA"/>
    <w:p w14:paraId="05B05E91" w14:textId="77777777" w:rsidR="00183ADA" w:rsidRDefault="00000000">
      <w:pPr>
        <w:pStyle w:val="Heading2"/>
      </w:pPr>
      <w:r>
        <w:t>5) URL &amp; Navigasi</w:t>
      </w:r>
    </w:p>
    <w:p w14:paraId="5A2896EC" w14:textId="77777777" w:rsidR="00183ADA" w:rsidRDefault="00183ADA"/>
    <w:p w14:paraId="6232C90E" w14:textId="77777777" w:rsidR="00183ADA" w:rsidRDefault="00000000">
      <w:pPr>
        <w:pStyle w:val="Heading3"/>
      </w:pPr>
      <w:r>
        <w:t>Halaman publik</w:t>
      </w:r>
    </w:p>
    <w:p w14:paraId="5157F873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Landing +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: </w:t>
      </w:r>
      <w:r>
        <w:rPr>
          <w:rFonts w:ascii="Courier New" w:hAnsi="Courier New"/>
        </w:rPr>
        <w:t>/</w:t>
      </w:r>
    </w:p>
    <w:p w14:paraId="36E32FDD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API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: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api</w:t>
      </w:r>
      <w:proofErr w:type="spellEnd"/>
      <w:r>
        <w:rPr>
          <w:rFonts w:ascii="Courier New" w:hAnsi="Courier New"/>
        </w:rPr>
        <w:t>/public/</w:t>
      </w:r>
      <w:proofErr w:type="spellStart"/>
      <w:r>
        <w:rPr>
          <w:rFonts w:ascii="Courier New" w:hAnsi="Courier New"/>
        </w:rPr>
        <w:t>geojsons</w:t>
      </w:r>
      <w:proofErr w:type="spellEnd"/>
    </w:p>
    <w:p w14:paraId="44B01431" w14:textId="77777777" w:rsidR="00183ADA" w:rsidRDefault="00183ADA"/>
    <w:p w14:paraId="32036CA6" w14:textId="77777777" w:rsidR="00183ADA" w:rsidRDefault="00000000">
      <w:pPr>
        <w:pStyle w:val="Heading3"/>
      </w:pPr>
      <w:r>
        <w:t>Halaman setelah login</w:t>
      </w:r>
    </w:p>
    <w:p w14:paraId="486BF5C5" w14:textId="77777777" w:rsidR="00183ADA" w:rsidRDefault="00000000">
      <w:r>
        <w:t xml:space="preserve">Semua fitur dashboard berada di bawah middleware </w:t>
      </w:r>
      <w:r>
        <w:rPr>
          <w:rFonts w:ascii="Courier New" w:hAnsi="Courier New"/>
        </w:rPr>
        <w:t>auth</w:t>
      </w:r>
      <w:r>
        <w:t xml:space="preserve"> (dan </w:t>
      </w:r>
      <w:r>
        <w:rPr>
          <w:rFonts w:ascii="Courier New" w:hAnsi="Courier New"/>
        </w:rPr>
        <w:t>verified</w:t>
      </w:r>
      <w:r>
        <w:t>, yang efektif jika verifikasi email diaktifkan).</w:t>
      </w:r>
    </w:p>
    <w:p w14:paraId="70C05BC2" w14:textId="77777777" w:rsidR="00183ADA" w:rsidRDefault="00183ADA"/>
    <w:p w14:paraId="1E8D0F79" w14:textId="77777777" w:rsidR="00183ADA" w:rsidRDefault="00000000">
      <w:pPr>
        <w:pStyle w:val="Heading4"/>
      </w:pPr>
      <w:r>
        <w:t>Flow login (lengkap)</w:t>
      </w:r>
    </w:p>
    <w:p w14:paraId="24976150" w14:textId="77777777" w:rsidR="00183ADA" w:rsidRDefault="00183ADA"/>
    <w:p w14:paraId="5E7CF10F" w14:textId="77777777" w:rsidR="00183ADA" w:rsidRDefault="00000000" w:rsidP="00C56802">
      <w:pPr>
        <w:ind w:left="360"/>
      </w:pPr>
      <w:r>
        <w:t>**A. Prekondisi**</w:t>
      </w:r>
    </w:p>
    <w:p w14:paraId="7A38B2B9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User sudah terdaftar di tabel </w:t>
      </w:r>
      <w:r>
        <w:rPr>
          <w:rFonts w:ascii="Courier New" w:hAnsi="Courier New"/>
        </w:rPr>
        <w:t>users</w:t>
      </w:r>
      <w:r>
        <w:t>.</w:t>
      </w:r>
    </w:p>
    <w:p w14:paraId="6C2D6116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User punya </w:t>
      </w:r>
      <w:r>
        <w:rPr>
          <w:rFonts w:ascii="Courier New" w:hAnsi="Courier New"/>
        </w:rPr>
        <w:t>email</w:t>
      </w:r>
      <w:r>
        <w:t xml:space="preserve"> dan </w:t>
      </w:r>
      <w:r>
        <w:rPr>
          <w:rFonts w:ascii="Courier New" w:hAnsi="Courier New"/>
        </w:rPr>
        <w:t>password</w:t>
      </w:r>
      <w:r>
        <w:t xml:space="preserve"> yang diberikan admin.</w:t>
      </w:r>
    </w:p>
    <w:p w14:paraId="23F268D4" w14:textId="77777777" w:rsidR="00183ADA" w:rsidRDefault="00183ADA" w:rsidP="00C56802">
      <w:pPr>
        <w:ind w:left="360"/>
      </w:pPr>
    </w:p>
    <w:p w14:paraId="25AC4CC8" w14:textId="77777777" w:rsidR="00183ADA" w:rsidRDefault="00000000" w:rsidP="00C56802">
      <w:pPr>
        <w:ind w:left="360"/>
      </w:pPr>
      <w:r>
        <w:t>**B. Langkah login**</w:t>
      </w:r>
    </w:p>
    <w:p w14:paraId="5E0A5E3C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Buka halaman login:</w:t>
      </w:r>
    </w:p>
    <w:p w14:paraId="4ECE0BDF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Akses </w:t>
      </w:r>
      <w:proofErr w:type="spellStart"/>
      <w:r>
        <w:t>langsung</w:t>
      </w:r>
      <w:proofErr w:type="spellEnd"/>
      <w:r>
        <w:t xml:space="preserve"> </w:t>
      </w:r>
      <w:r>
        <w:rPr>
          <w:rFonts w:ascii="Courier New" w:hAnsi="Courier New"/>
        </w:rPr>
        <w:t>/login</w:t>
      </w:r>
      <w:r>
        <w:t xml:space="preserve">, </w:t>
      </w:r>
      <w:proofErr w:type="spellStart"/>
      <w:r>
        <w:t>atau</w:t>
      </w:r>
      <w:proofErr w:type="spellEnd"/>
    </w:p>
    <w:p w14:paraId="51AA4F50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Buka URL dashboard (mis. </w:t>
      </w:r>
      <w:r>
        <w:rPr>
          <w:rFonts w:ascii="Courier New" w:hAnsi="Courier New"/>
        </w:rPr>
        <w:t>/dashboard</w:t>
      </w:r>
      <w:r>
        <w:t xml:space="preserve">) → sistem otomatis redirect ke </w:t>
      </w:r>
      <w:r>
        <w:rPr>
          <w:rFonts w:ascii="Courier New" w:hAnsi="Courier New"/>
        </w:rPr>
        <w:t>/login</w:t>
      </w:r>
      <w:r>
        <w:t xml:space="preserve"> jika belum login.</w:t>
      </w:r>
    </w:p>
    <w:p w14:paraId="0DB1A015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Isi form:</w:t>
      </w:r>
    </w:p>
    <w:p w14:paraId="72570E4E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ourier New" w:hAnsi="Courier New"/>
        </w:rPr>
        <w:t>Email address</w:t>
      </w:r>
      <w:r>
        <w:t>: masukkan email.</w:t>
      </w:r>
    </w:p>
    <w:p w14:paraId="10CCCDE2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ourier New" w:hAnsi="Courier New"/>
        </w:rPr>
        <w:lastRenderedPageBreak/>
        <w:t>Password</w:t>
      </w:r>
      <w:r>
        <w:t>: masukkan password.</w:t>
      </w:r>
    </w:p>
    <w:p w14:paraId="1C032135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ourier New" w:hAnsi="Courier New"/>
        </w:rPr>
        <w:t>Remember me</w:t>
      </w:r>
      <w:r>
        <w:t xml:space="preserve"> (opsional): centang jika ingin sesi login lebih lama.</w:t>
      </w:r>
    </w:p>
    <w:p w14:paraId="3F1DBA62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Klik tombol </w:t>
      </w:r>
      <w:r>
        <w:rPr>
          <w:rFonts w:ascii="Courier New" w:hAnsi="Courier New"/>
        </w:rPr>
        <w:t>Log in</w:t>
      </w:r>
      <w:r>
        <w:t>.</w:t>
      </w:r>
    </w:p>
    <w:p w14:paraId="72840A0E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Hasil:</w:t>
      </w:r>
    </w:p>
    <w:p w14:paraId="4E82ADBA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Jika sukses, sistem membuat sesi baru (regenerate session) lalu redirect ke halaman *intended*.</w:t>
      </w:r>
    </w:p>
    <w:p w14:paraId="064F8F1E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Jika tidak ada *intended*, redirect ke </w:t>
      </w:r>
      <w:r>
        <w:rPr>
          <w:rFonts w:ascii="Courier New" w:hAnsi="Courier New"/>
        </w:rPr>
        <w:t>/dashboard</w:t>
      </w:r>
      <w:r>
        <w:t>.</w:t>
      </w:r>
    </w:p>
    <w:p w14:paraId="35321D82" w14:textId="77777777" w:rsidR="00183ADA" w:rsidRDefault="00183ADA" w:rsidP="00C56802">
      <w:pPr>
        <w:ind w:left="360"/>
      </w:pPr>
    </w:p>
    <w:p w14:paraId="5EA2D320" w14:textId="77777777" w:rsidR="00183ADA" w:rsidRDefault="00000000" w:rsidP="00C56802">
      <w:pPr>
        <w:ind w:left="360"/>
      </w:pPr>
      <w:r>
        <w:t>**C. Validasi &amp; pesan error yang umum**</w:t>
      </w:r>
    </w:p>
    <w:p w14:paraId="278A56BB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Email/password salah:</w:t>
      </w:r>
    </w:p>
    <w:p w14:paraId="012E1130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Sistem menampilkan error autentikasi (mengacu </w:t>
      </w:r>
      <w:r>
        <w:rPr>
          <w:rFonts w:ascii="Courier New" w:hAnsi="Courier New"/>
        </w:rPr>
        <w:t>auth.failed</w:t>
      </w:r>
      <w:r>
        <w:t>).</w:t>
      </w:r>
    </w:p>
    <w:p w14:paraId="5F561C54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Rate limit percobaan login:</w:t>
      </w:r>
    </w:p>
    <w:p w14:paraId="05899DB5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Setelah 5 percobaan gagal untuk kombinasi </w:t>
      </w:r>
      <w:r>
        <w:rPr>
          <w:rFonts w:ascii="Courier New" w:hAnsi="Courier New"/>
        </w:rPr>
        <w:t>email + IP</w:t>
      </w:r>
      <w:r>
        <w:t xml:space="preserve">, login ditolak sementara (mengacu </w:t>
      </w:r>
      <w:r>
        <w:rPr>
          <w:rFonts w:ascii="Courier New" w:hAnsi="Courier New"/>
        </w:rPr>
        <w:t>auth.throttle</w:t>
      </w:r>
      <w:r>
        <w:t>).</w:t>
      </w:r>
    </w:p>
    <w:p w14:paraId="0B73E9DF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User belum verifikasi email (hanya jika verifikasi email diaktifkan):</w:t>
      </w:r>
    </w:p>
    <w:p w14:paraId="78DFBD91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Route yang memakai middleware </w:t>
      </w:r>
      <w:r>
        <w:rPr>
          <w:rFonts w:ascii="Courier New" w:hAnsi="Courier New"/>
        </w:rPr>
        <w:t>verified</w:t>
      </w:r>
      <w:r>
        <w:t xml:space="preserve"> akan redirect ke </w:t>
      </w:r>
      <w:r>
        <w:rPr>
          <w:rFonts w:ascii="Courier New" w:hAnsi="Courier New"/>
        </w:rPr>
        <w:t>/verify-email</w:t>
      </w:r>
      <w:r>
        <w:t xml:space="preserve"> sampai </w:t>
      </w:r>
      <w:r>
        <w:rPr>
          <w:rFonts w:ascii="Courier New" w:hAnsi="Courier New"/>
        </w:rPr>
        <w:t>email_verified_at</w:t>
      </w:r>
      <w:r>
        <w:t xml:space="preserve"> terisi.</w:t>
      </w:r>
    </w:p>
    <w:p w14:paraId="3A784E4D" w14:textId="77777777" w:rsidR="00183ADA" w:rsidRDefault="00183ADA" w:rsidP="00C56802">
      <w:pPr>
        <w:ind w:left="360"/>
      </w:pPr>
    </w:p>
    <w:p w14:paraId="3460A5BB" w14:textId="77777777" w:rsidR="00183ADA" w:rsidRDefault="00000000" w:rsidP="00C56802">
      <w:pPr>
        <w:ind w:left="360"/>
      </w:pPr>
      <w:r>
        <w:t>**D. Flow logout**</w:t>
      </w:r>
    </w:p>
    <w:p w14:paraId="7AC2D4E4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Klik </w:t>
      </w:r>
      <w:r>
        <w:rPr>
          <w:rFonts w:ascii="Courier New" w:hAnsi="Courier New"/>
        </w:rPr>
        <w:t>Log out</w:t>
      </w:r>
      <w:r>
        <w:t xml:space="preserve"> (menu user).</w:t>
      </w:r>
    </w:p>
    <w:p w14:paraId="1F6E267E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Sistem melakukan POST </w:t>
      </w:r>
      <w:r>
        <w:rPr>
          <w:rFonts w:ascii="Courier New" w:hAnsi="Courier New"/>
        </w:rPr>
        <w:t>/logout</w:t>
      </w:r>
      <w:r>
        <w:t>:</w:t>
      </w:r>
    </w:p>
    <w:p w14:paraId="5FC76665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Logout guard </w:t>
      </w:r>
      <w:r>
        <w:rPr>
          <w:rFonts w:ascii="Courier New" w:hAnsi="Courier New"/>
        </w:rPr>
        <w:t>web</w:t>
      </w:r>
      <w:r>
        <w:t>.</w:t>
      </w:r>
    </w:p>
    <w:p w14:paraId="7FB01A7D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Invalidate session.</w:t>
      </w:r>
    </w:p>
    <w:p w14:paraId="21F51989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Regenerate CSRF token.</w:t>
      </w:r>
    </w:p>
    <w:p w14:paraId="52E15471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proofErr w:type="spellStart"/>
      <w:r>
        <w:t>Sistem</w:t>
      </w:r>
      <w:proofErr w:type="spellEnd"/>
      <w:r>
        <w:t xml:space="preserve"> redirect </w:t>
      </w:r>
      <w:proofErr w:type="spellStart"/>
      <w:r>
        <w:t>ke</w:t>
      </w:r>
      <w:proofErr w:type="spellEnd"/>
      <w:r>
        <w:t xml:space="preserve"> </w:t>
      </w:r>
      <w:r>
        <w:rPr>
          <w:rFonts w:ascii="Courier New" w:hAnsi="Courier New"/>
        </w:rPr>
        <w:t>/</w:t>
      </w:r>
      <w:r>
        <w:t>.</w:t>
      </w:r>
    </w:p>
    <w:p w14:paraId="29714B51" w14:textId="77777777" w:rsidR="00183ADA" w:rsidRDefault="00183ADA" w:rsidP="00C56802">
      <w:pPr>
        <w:ind w:left="360"/>
      </w:pPr>
    </w:p>
    <w:p w14:paraId="264C1733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Buka link </w:t>
      </w:r>
      <w:r>
        <w:rPr>
          <w:rFonts w:ascii="Courier New" w:hAnsi="Courier New"/>
        </w:rPr>
        <w:t>/reset-password/{token}</w:t>
      </w:r>
      <w:r>
        <w:t xml:space="preserve"> → set password baru.</w:t>
      </w:r>
    </w:p>
    <w:p w14:paraId="5022C715" w14:textId="77777777" w:rsidR="00183ADA" w:rsidRDefault="00183ADA"/>
    <w:p w14:paraId="613C5C60" w14:textId="77777777" w:rsidR="00183ADA" w:rsidRDefault="00000000">
      <w:r>
        <w:t>Menu utama (sidebar) mengarah ke:</w:t>
      </w:r>
    </w:p>
    <w:p w14:paraId="63B0B05B" w14:textId="77777777" w:rsidR="00183ADA" w:rsidRDefault="00000000">
      <w:pPr>
        <w:pStyle w:val="ListBullet"/>
      </w:pPr>
      <w:r>
        <w:lastRenderedPageBreak/>
        <w:t xml:space="preserve">Dashboard: </w:t>
      </w:r>
      <w:r>
        <w:rPr>
          <w:rFonts w:ascii="Courier New" w:hAnsi="Courier New"/>
        </w:rPr>
        <w:t>/dashboard</w:t>
      </w:r>
    </w:p>
    <w:p w14:paraId="0C6A78F7" w14:textId="77777777" w:rsidR="00183ADA" w:rsidRDefault="00000000">
      <w:pPr>
        <w:pStyle w:val="ListBullet"/>
      </w:pPr>
      <w:r>
        <w:t xml:space="preserve">PDF (Laporan): </w:t>
      </w:r>
      <w:r>
        <w:rPr>
          <w:rFonts w:ascii="Courier New" w:hAnsi="Courier New"/>
        </w:rPr>
        <w:t>/dashboard/tambah-pdf</w:t>
      </w:r>
    </w:p>
    <w:p w14:paraId="6BAF5067" w14:textId="77777777" w:rsidR="00183ADA" w:rsidRDefault="00000000">
      <w:pPr>
        <w:pStyle w:val="ListBullet"/>
      </w:pPr>
      <w:r>
        <w:t xml:space="preserve">Region: </w:t>
      </w:r>
      <w:r>
        <w:rPr>
          <w:rFonts w:ascii="Courier New" w:hAnsi="Courier New"/>
        </w:rPr>
        <w:t>/dashboard/region</w:t>
      </w:r>
    </w:p>
    <w:p w14:paraId="3FAC73DB" w14:textId="77777777" w:rsidR="00183ADA" w:rsidRDefault="00000000">
      <w:pPr>
        <w:pStyle w:val="ListBullet"/>
      </w:pPr>
      <w:r>
        <w:t xml:space="preserve">Tambah Map (GeoJSON): </w:t>
      </w:r>
      <w:r>
        <w:rPr>
          <w:rFonts w:ascii="Courier New" w:hAnsi="Courier New"/>
        </w:rPr>
        <w:t>/dashboard/geojson</w:t>
      </w:r>
    </w:p>
    <w:p w14:paraId="55E57CE3" w14:textId="77777777" w:rsidR="00183ADA" w:rsidRDefault="00000000">
      <w:pPr>
        <w:pStyle w:val="ListBullet"/>
      </w:pPr>
      <w:r>
        <w:t xml:space="preserve">Tambah Kategori: </w:t>
      </w:r>
      <w:r>
        <w:rPr>
          <w:rFonts w:ascii="Courier New" w:hAnsi="Courier New"/>
        </w:rPr>
        <w:t>/dashboard/kategori</w:t>
      </w:r>
    </w:p>
    <w:p w14:paraId="5FF4F29F" w14:textId="77777777" w:rsidR="00183ADA" w:rsidRDefault="00000000">
      <w:pPr>
        <w:pStyle w:val="ListBullet"/>
      </w:pPr>
      <w:r>
        <w:t xml:space="preserve">Pewarnaan RDTR: </w:t>
      </w:r>
      <w:r>
        <w:rPr>
          <w:rFonts w:ascii="Courier New" w:hAnsi="Courier New"/>
        </w:rPr>
        <w:t>/dashboard/pewarnaan-rdtr</w:t>
      </w:r>
    </w:p>
    <w:p w14:paraId="530C95A7" w14:textId="77777777" w:rsidR="00183ADA" w:rsidRDefault="00000000">
      <w:pPr>
        <w:pStyle w:val="ListBullet"/>
      </w:pPr>
      <w:r>
        <w:t xml:space="preserve">User Management: </w:t>
      </w:r>
      <w:r>
        <w:rPr>
          <w:rFonts w:ascii="Courier New" w:hAnsi="Courier New"/>
        </w:rPr>
        <w:t>/dashboard/users</w:t>
      </w:r>
    </w:p>
    <w:p w14:paraId="24D603FB" w14:textId="77777777" w:rsidR="00183ADA" w:rsidRDefault="00000000">
      <w:pPr>
        <w:pStyle w:val="ListBullet"/>
      </w:pPr>
      <w:r>
        <w:t xml:space="preserve">SHP to GeoJSON: </w:t>
      </w:r>
      <w:r>
        <w:rPr>
          <w:rFonts w:ascii="Courier New" w:hAnsi="Courier New"/>
        </w:rPr>
        <w:t>/convert-shp</w:t>
      </w:r>
    </w:p>
    <w:p w14:paraId="416385A2" w14:textId="77777777" w:rsidR="00183ADA" w:rsidRDefault="00183ADA"/>
    <w:p w14:paraId="220A5C57" w14:textId="77777777" w:rsidR="00183ADA" w:rsidRDefault="00000000">
      <w:pPr>
        <w:pStyle w:val="Heading2"/>
      </w:pPr>
      <w:r>
        <w:t>6) Modul Dashboard (Statistik &amp; Peta)</w:t>
      </w:r>
    </w:p>
    <w:p w14:paraId="028529D6" w14:textId="77777777" w:rsidR="00183ADA" w:rsidRDefault="00183ADA"/>
    <w:p w14:paraId="49A29B02" w14:textId="77777777" w:rsidR="00183ADA" w:rsidRDefault="00000000">
      <w:r>
        <w:t xml:space="preserve">Lokasi: </w:t>
      </w:r>
      <w:r>
        <w:rPr>
          <w:rFonts w:ascii="Courier New" w:hAnsi="Courier New"/>
        </w:rPr>
        <w:t>/dashboard</w:t>
      </w:r>
    </w:p>
    <w:p w14:paraId="7E217245" w14:textId="77777777" w:rsidR="00183ADA" w:rsidRDefault="00183ADA"/>
    <w:p w14:paraId="6429AA0A" w14:textId="77777777" w:rsidR="00183ADA" w:rsidRDefault="00000000">
      <w:r>
        <w:t>Fungsi utama:</w:t>
      </w:r>
    </w:p>
    <w:p w14:paraId="2D6D2DE8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Ringkasan statistik: total GeoJSON, kategori, region, laporan, owner, user.</w:t>
      </w:r>
    </w:p>
    <w:p w14:paraId="5086E2D0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Grafik distribusi (kategori, region, owner type, sifat laporan) dan timeline.</w:t>
      </w:r>
    </w:p>
    <w:p w14:paraId="61B834FB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Peta interaktif (Leaflet) dengan filter.</w:t>
      </w:r>
    </w:p>
    <w:p w14:paraId="72D55ED7" w14:textId="77777777" w:rsidR="00183ADA" w:rsidRDefault="00183ADA"/>
    <w:p w14:paraId="7EA46041" w14:textId="77777777" w:rsidR="00183ADA" w:rsidRDefault="00000000">
      <w:r>
        <w:t>Catatan performa:</w:t>
      </w:r>
    </w:p>
    <w:p w14:paraId="030D8B16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Metadata GeoJSON dapat di-*lazy-load* melalui endpoint </w:t>
      </w:r>
      <w:r>
        <w:rPr>
          <w:rFonts w:ascii="Courier New" w:hAnsi="Courier New"/>
        </w:rPr>
        <w:t>GET /api/dashboard/geojsons</w:t>
      </w:r>
      <w:r>
        <w:t>.</w:t>
      </w:r>
    </w:p>
    <w:p w14:paraId="399D8D01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Detail optimasi: </w:t>
      </w:r>
      <w:r>
        <w:rPr>
          <w:rFonts w:ascii="Courier New" w:hAnsi="Courier New"/>
        </w:rPr>
        <w:t>PERFORMANCE_SUMMARY.md</w:t>
      </w:r>
      <w:r>
        <w:t>.</w:t>
      </w:r>
    </w:p>
    <w:p w14:paraId="6C373A2D" w14:textId="77777777" w:rsidR="00183ADA" w:rsidRDefault="00183ADA"/>
    <w:p w14:paraId="1DBFC6E3" w14:textId="77777777" w:rsidR="00183ADA" w:rsidRDefault="00000000">
      <w:pPr>
        <w:pStyle w:val="Heading3"/>
      </w:pPr>
      <w:r>
        <w:t>Step-by-step penggunaan Dashboard</w:t>
      </w:r>
    </w:p>
    <w:p w14:paraId="613DB3BA" w14:textId="77777777" w:rsidR="00183ADA" w:rsidRDefault="00183ADA"/>
    <w:p w14:paraId="1724C86E" w14:textId="77777777" w:rsidR="00183ADA" w:rsidRDefault="00000000">
      <w:r>
        <w:t>**A. Membuka Dashboard**</w:t>
      </w:r>
    </w:p>
    <w:p w14:paraId="7929DFFA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Login.</w:t>
      </w:r>
    </w:p>
    <w:p w14:paraId="5682669D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Klik menu </w:t>
      </w:r>
      <w:r>
        <w:rPr>
          <w:rFonts w:ascii="Courier New" w:hAnsi="Courier New"/>
        </w:rPr>
        <w:t>Dashboard</w:t>
      </w:r>
      <w:r>
        <w:t xml:space="preserve"> di sidebar, atau buka </w:t>
      </w:r>
      <w:r>
        <w:rPr>
          <w:rFonts w:ascii="Courier New" w:hAnsi="Courier New"/>
        </w:rPr>
        <w:t>/dashboard</w:t>
      </w:r>
      <w:r>
        <w:t>.</w:t>
      </w:r>
    </w:p>
    <w:p w14:paraId="63A78B58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Pastikan halaman memuat kartu statistik dan tab dashboard (statistik/peta).</w:t>
      </w:r>
    </w:p>
    <w:p w14:paraId="2D99A7E8" w14:textId="77777777" w:rsidR="00183ADA" w:rsidRDefault="00183ADA"/>
    <w:p w14:paraId="7ACB2933" w14:textId="77777777" w:rsidR="00183ADA" w:rsidRDefault="00000000">
      <w:r>
        <w:t>**B. Melihat statistik**</w:t>
      </w:r>
    </w:p>
    <w:p w14:paraId="5EF87306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lastRenderedPageBreak/>
        <w:t>Perhatikan kartu ringkasan (total GeoJSON, kategori, region, laporan, owner, user).</w:t>
      </w:r>
    </w:p>
    <w:p w14:paraId="7C61A3CA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Scroll ke bagian grafik untuk melihat distribusi data (kategori/region/owner/sifat) dan tren.</w:t>
      </w:r>
    </w:p>
    <w:p w14:paraId="48D56AD4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Jika ada daftar data terbaru (recent), klik item untuk melanjutkan (jika tersedia pada UI).</w:t>
      </w:r>
    </w:p>
    <w:p w14:paraId="3E7016F7" w14:textId="77777777" w:rsidR="00183ADA" w:rsidRDefault="00183ADA"/>
    <w:p w14:paraId="6D2DD44D" w14:textId="77777777" w:rsidR="00183ADA" w:rsidRDefault="00000000">
      <w:r>
        <w:t>**C. Menggunakan peta**</w:t>
      </w:r>
    </w:p>
    <w:p w14:paraId="12366E42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Buka tab peta (jika tersedia).</w:t>
      </w:r>
    </w:p>
    <w:p w14:paraId="4D309D30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Interaksi umum:</w:t>
      </w:r>
    </w:p>
    <w:p w14:paraId="5D0B11A7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Zoom in/out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zoom atau scroll.</w:t>
      </w:r>
    </w:p>
    <w:p w14:paraId="0CB11DFF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Drag peta untuk menggeser area.</w:t>
      </w:r>
    </w:p>
    <w:p w14:paraId="01D86973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Klik layer/polygon untuk melihat popup (jika ada).</w:t>
      </w:r>
    </w:p>
    <w:p w14:paraId="665221E3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Jika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berat</w:t>
      </w:r>
      <w:proofErr w:type="spellEnd"/>
      <w:r>
        <w:t>, kurangi jumlah data yang ditampilkan (gunakan filter/pagination metadata bila tersedia).</w:t>
      </w:r>
    </w:p>
    <w:p w14:paraId="77EAFBBF" w14:textId="77777777" w:rsidR="00183ADA" w:rsidRDefault="00183ADA"/>
    <w:p w14:paraId="0CC8D004" w14:textId="77777777" w:rsidR="00183ADA" w:rsidRDefault="00000000">
      <w:pPr>
        <w:pStyle w:val="Heading2"/>
      </w:pPr>
      <w:r>
        <w:t>7) Modul Tambah Map / GeoJSON</w:t>
      </w:r>
    </w:p>
    <w:p w14:paraId="0EE0E639" w14:textId="77777777" w:rsidR="00183ADA" w:rsidRDefault="00183ADA"/>
    <w:p w14:paraId="64ECD818" w14:textId="77777777" w:rsidR="00183ADA" w:rsidRDefault="00000000" w:rsidP="00C56802">
      <w:pPr>
        <w:pStyle w:val="Heading3"/>
        <w:ind w:left="720"/>
      </w:pPr>
      <w:r>
        <w:t>7.1 Daftar GeoJSON</w:t>
      </w:r>
    </w:p>
    <w:p w14:paraId="6D2B042E" w14:textId="77777777" w:rsidR="00183ADA" w:rsidRDefault="00183ADA" w:rsidP="00C56802">
      <w:pPr>
        <w:ind w:left="720"/>
      </w:pPr>
    </w:p>
    <w:p w14:paraId="264C5565" w14:textId="77777777" w:rsidR="00183ADA" w:rsidRDefault="00000000" w:rsidP="00C56802">
      <w:pPr>
        <w:ind w:left="720"/>
      </w:pPr>
      <w:r>
        <w:t xml:space="preserve">Lokasi: </w:t>
      </w:r>
      <w:r>
        <w:rPr>
          <w:rFonts w:ascii="Courier New" w:hAnsi="Courier New"/>
        </w:rPr>
        <w:t>/dashboard/geojson</w:t>
      </w:r>
    </w:p>
    <w:p w14:paraId="5974C0C2" w14:textId="77777777" w:rsidR="00183ADA" w:rsidRDefault="00183ADA" w:rsidP="00C56802">
      <w:pPr>
        <w:ind w:left="720"/>
      </w:pPr>
    </w:p>
    <w:p w14:paraId="6F13ADBD" w14:textId="77777777" w:rsidR="00183ADA" w:rsidRDefault="00000000" w:rsidP="00C56802">
      <w:pPr>
        <w:ind w:left="720"/>
      </w:pPr>
      <w:r>
        <w:t>Fitur umum:</w:t>
      </w:r>
    </w:p>
    <w:p w14:paraId="60FD0EA4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Pencarian &amp; filter: user, region, owner, kategori, source_name, main_category.</w:t>
      </w:r>
    </w:p>
    <w:p w14:paraId="67278178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Sorting &amp; pagination (termasuk opsi </w:t>
      </w:r>
      <w:r>
        <w:rPr>
          <w:rFonts w:ascii="Courier New" w:hAnsi="Courier New"/>
        </w:rPr>
        <w:t>per_page=all</w:t>
      </w:r>
      <w:r>
        <w:t>).</w:t>
      </w:r>
    </w:p>
    <w:p w14:paraId="719EB4E7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Preview GeoJSON (modal) yang mengambil data dari API: </w:t>
      </w:r>
      <w:r>
        <w:rPr>
          <w:rFonts w:ascii="Courier New" w:hAnsi="Courier New"/>
        </w:rPr>
        <w:t>GET /dashboard/api/geojson/{id}/data</w:t>
      </w:r>
      <w:r>
        <w:t>.</w:t>
      </w:r>
    </w:p>
    <w:p w14:paraId="708EF9BA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Hapus data dan bulk delete.</w:t>
      </w:r>
    </w:p>
    <w:p w14:paraId="380F3F7E" w14:textId="77777777" w:rsidR="00183ADA" w:rsidRDefault="00183ADA" w:rsidP="00C56802">
      <w:pPr>
        <w:ind w:left="720"/>
      </w:pPr>
    </w:p>
    <w:p w14:paraId="3C03A668" w14:textId="77777777" w:rsidR="00183ADA" w:rsidRDefault="00000000" w:rsidP="00C56802">
      <w:pPr>
        <w:pStyle w:val="Heading4"/>
        <w:ind w:left="720"/>
      </w:pPr>
      <w:r>
        <w:t>Step-by-step: cari, filter, sort, dan pagination</w:t>
      </w:r>
    </w:p>
    <w:p w14:paraId="7313B141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Buka </w:t>
      </w:r>
      <w:r>
        <w:rPr>
          <w:rFonts w:ascii="Courier New" w:hAnsi="Courier New"/>
        </w:rPr>
        <w:t>/dashboard/geojson</w:t>
      </w:r>
      <w:r>
        <w:t>.</w:t>
      </w:r>
    </w:p>
    <w:p w14:paraId="558403C5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Cari data:</w:t>
      </w:r>
    </w:p>
    <w:p w14:paraId="449191D4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(mis. nama source/user/region/owner/kategori) lalu tunggu debounce atau tekan aksi cari (tergantung UI).</w:t>
      </w:r>
    </w:p>
    <w:p w14:paraId="1F94561F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Filter data:</w:t>
      </w:r>
    </w:p>
    <w:p w14:paraId="18B8B084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Pilih</w:t>
      </w:r>
      <w:proofErr w:type="spellEnd"/>
      <w:r>
        <w:t xml:space="preserve"> </w:t>
      </w:r>
      <w:r>
        <w:rPr>
          <w:rFonts w:ascii="Courier New" w:hAnsi="Courier New"/>
        </w:rPr>
        <w:t>User</w:t>
      </w:r>
      <w:r>
        <w:t xml:space="preserve">, </w:t>
      </w:r>
      <w:r>
        <w:rPr>
          <w:rFonts w:ascii="Courier New" w:hAnsi="Courier New"/>
        </w:rPr>
        <w:t>Region</w:t>
      </w:r>
      <w:r>
        <w:t xml:space="preserve">, </w:t>
      </w:r>
      <w:r>
        <w:rPr>
          <w:rFonts w:ascii="Courier New" w:hAnsi="Courier New"/>
        </w:rPr>
        <w:t>Owner</w:t>
      </w:r>
      <w:r>
        <w:t xml:space="preserve">, </w:t>
      </w:r>
      <w:r>
        <w:rPr>
          <w:rFonts w:ascii="Courier New" w:hAnsi="Courier New"/>
        </w:rPr>
        <w:t>Kategori</w:t>
      </w:r>
      <w:r>
        <w:t xml:space="preserve">, </w:t>
      </w:r>
      <w:r>
        <w:rPr>
          <w:rFonts w:ascii="Courier New" w:hAnsi="Courier New"/>
        </w:rPr>
        <w:t>Source Name</w:t>
      </w:r>
      <w:r>
        <w:t xml:space="preserve">, atau </w:t>
      </w:r>
      <w:r>
        <w:rPr>
          <w:rFonts w:ascii="Courier New" w:hAnsi="Courier New"/>
        </w:rPr>
        <w:t>Main Category</w:t>
      </w:r>
      <w:r>
        <w:t xml:space="preserve"> (jika tersedia).</w:t>
      </w:r>
    </w:p>
    <w:p w14:paraId="005875D9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Sorting:</w:t>
      </w:r>
    </w:p>
    <w:p w14:paraId="5CADBAA8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Klik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kolom</w:t>
      </w:r>
      <w:proofErr w:type="spellEnd"/>
      <w:r>
        <w:t>/</w:t>
      </w:r>
      <w:proofErr w:type="spellStart"/>
      <w:r>
        <w:t>aksi</w:t>
      </w:r>
      <w:proofErr w:type="spellEnd"/>
      <w:r>
        <w:t xml:space="preserve"> sort (mis. </w:t>
      </w:r>
      <w:r>
        <w:rPr>
          <w:rFonts w:ascii="Courier New" w:hAnsi="Courier New"/>
        </w:rPr>
        <w:t>source_name</w:t>
      </w:r>
      <w:r>
        <w:t xml:space="preserve">, </w:t>
      </w:r>
      <w:r>
        <w:rPr>
          <w:rFonts w:ascii="Courier New" w:hAnsi="Courier New"/>
        </w:rPr>
        <w:t>created_at</w:t>
      </w:r>
      <w:r>
        <w:t>) untuk mengubah urutan asc/desc.</w:t>
      </w:r>
    </w:p>
    <w:p w14:paraId="0FDE9B0C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Pagination:</w:t>
      </w:r>
    </w:p>
    <w:p w14:paraId="69EEDF51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(1,2,3, dst) atau tombol next/prev jika ada.</w:t>
      </w:r>
    </w:p>
    <w:p w14:paraId="0BFA1CF7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Ubah </w:t>
      </w:r>
      <w:r>
        <w:rPr>
          <w:rFonts w:ascii="Courier New" w:hAnsi="Courier New"/>
        </w:rPr>
        <w:t>Per Page</w:t>
      </w:r>
      <w:r>
        <w:t xml:space="preserve"> bila tersedia; opsi </w:t>
      </w:r>
      <w:r>
        <w:rPr>
          <w:rFonts w:ascii="Courier New" w:hAnsi="Courier New"/>
        </w:rPr>
        <w:t>all</w:t>
      </w:r>
      <w:r>
        <w:t xml:space="preserve"> akan memuat semua data (bisa berat).</w:t>
      </w:r>
    </w:p>
    <w:p w14:paraId="1535F0D9" w14:textId="77777777" w:rsidR="00183ADA" w:rsidRDefault="00183ADA" w:rsidP="00C56802">
      <w:pPr>
        <w:ind w:left="720"/>
      </w:pPr>
    </w:p>
    <w:p w14:paraId="51656263" w14:textId="77777777" w:rsidR="00183ADA" w:rsidRDefault="00000000" w:rsidP="00C56802">
      <w:pPr>
        <w:pStyle w:val="Heading4"/>
        <w:ind w:left="720"/>
      </w:pPr>
      <w:r>
        <w:t>Step-by-step: preview GeoJSON</w:t>
      </w:r>
    </w:p>
    <w:p w14:paraId="397C5A97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Di tabel/list, klik aksi </w:t>
      </w:r>
      <w:r>
        <w:rPr>
          <w:rFonts w:ascii="Courier New" w:hAnsi="Courier New"/>
        </w:rPr>
        <w:t>View/Preview</w:t>
      </w:r>
      <w:r>
        <w:t xml:space="preserve"> pada item GeoJSON.</w:t>
      </w:r>
    </w:p>
    <w:p w14:paraId="72AC1889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Sistem memuat data melalui </w:t>
      </w:r>
      <w:r>
        <w:rPr>
          <w:rFonts w:ascii="Courier New" w:hAnsi="Courier New"/>
        </w:rPr>
        <w:t>GET /dashboard/api/geojson/{id}/data</w:t>
      </w:r>
      <w:r>
        <w:t>.</w:t>
      </w:r>
    </w:p>
    <w:p w14:paraId="4F363D20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Pastikan peta/preview tampil dan polygon ter-*center*.</w:t>
      </w:r>
    </w:p>
    <w:p w14:paraId="6ED3CA1E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Tutup modal/preview setelah selesai.</w:t>
      </w:r>
    </w:p>
    <w:p w14:paraId="4DFDC467" w14:textId="77777777" w:rsidR="00183ADA" w:rsidRDefault="00183ADA" w:rsidP="00C56802">
      <w:pPr>
        <w:ind w:left="720"/>
      </w:pPr>
    </w:p>
    <w:p w14:paraId="1B6485A7" w14:textId="77777777" w:rsidR="00183ADA" w:rsidRDefault="00000000" w:rsidP="00C56802">
      <w:pPr>
        <w:pStyle w:val="Heading4"/>
        <w:ind w:left="720"/>
      </w:pPr>
      <w:r>
        <w:t>Step-by-step: hapus GeoJSON (single)</w:t>
      </w:r>
    </w:p>
    <w:p w14:paraId="7A681029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Klik tombol </w:t>
      </w:r>
      <w:r>
        <w:rPr>
          <w:rFonts w:ascii="Courier New" w:hAnsi="Courier New"/>
        </w:rPr>
        <w:t>Hapus/Delete</w:t>
      </w:r>
      <w:r>
        <w:t xml:space="preserve"> pada item.</w:t>
      </w:r>
    </w:p>
    <w:p w14:paraId="0540F374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Konfirmasi penghapusan.</w:t>
      </w:r>
    </w:p>
    <w:p w14:paraId="27C854AD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Sistem menghapus data dan menampilkan notifikasi sukses/gagal.</w:t>
      </w:r>
    </w:p>
    <w:p w14:paraId="4B6538C7" w14:textId="77777777" w:rsidR="00183ADA" w:rsidRDefault="00183ADA" w:rsidP="00C56802">
      <w:pPr>
        <w:ind w:left="720"/>
      </w:pPr>
    </w:p>
    <w:p w14:paraId="05401286" w14:textId="77777777" w:rsidR="00183ADA" w:rsidRDefault="00000000" w:rsidP="00C56802">
      <w:pPr>
        <w:pStyle w:val="Heading4"/>
        <w:ind w:left="720"/>
      </w:pPr>
      <w:r>
        <w:t>Step-by-step: bulk delete GeoJSON</w:t>
      </w:r>
    </w:p>
    <w:p w14:paraId="06134532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Centang checkbox beberapa item.</w:t>
      </w:r>
    </w:p>
    <w:p w14:paraId="2C525094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Klik aksi </w:t>
      </w:r>
      <w:r>
        <w:rPr>
          <w:rFonts w:ascii="Courier New" w:hAnsi="Courier New"/>
        </w:rPr>
        <w:t>Bulk Delete</w:t>
      </w:r>
      <w:r>
        <w:t xml:space="preserve"> (jika tersedia).</w:t>
      </w:r>
    </w:p>
    <w:p w14:paraId="6CEA0731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Konfirmasi.</w:t>
      </w:r>
    </w:p>
    <w:p w14:paraId="6922E34D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Sistem menghapus semua item terpilih yang valid dan menampilkan ringkasan hasil.</w:t>
      </w:r>
    </w:p>
    <w:p w14:paraId="7A76EE97" w14:textId="77777777" w:rsidR="00183ADA" w:rsidRDefault="00183ADA" w:rsidP="00C56802">
      <w:pPr>
        <w:ind w:left="720"/>
      </w:pPr>
    </w:p>
    <w:p w14:paraId="3FAC0D18" w14:textId="77777777" w:rsidR="00183ADA" w:rsidRDefault="00000000" w:rsidP="00C56802">
      <w:pPr>
        <w:pStyle w:val="Heading3"/>
        <w:ind w:left="720"/>
      </w:pPr>
      <w:r>
        <w:t>7.2 Tambah GeoJSON</w:t>
      </w:r>
    </w:p>
    <w:p w14:paraId="467F1D79" w14:textId="77777777" w:rsidR="00183ADA" w:rsidRDefault="00183ADA" w:rsidP="00C56802">
      <w:pPr>
        <w:ind w:left="720"/>
      </w:pPr>
    </w:p>
    <w:p w14:paraId="159A76F0" w14:textId="77777777" w:rsidR="00183ADA" w:rsidRDefault="00000000" w:rsidP="00C56802">
      <w:pPr>
        <w:ind w:left="720"/>
      </w:pPr>
      <w:r>
        <w:lastRenderedPageBreak/>
        <w:t xml:space="preserve">Lokasi: </w:t>
      </w:r>
      <w:r>
        <w:rPr>
          <w:rFonts w:ascii="Courier New" w:hAnsi="Courier New"/>
        </w:rPr>
        <w:t>/dashboard/geojson/create</w:t>
      </w:r>
    </w:p>
    <w:p w14:paraId="61D18FB4" w14:textId="77777777" w:rsidR="00183ADA" w:rsidRDefault="00183ADA" w:rsidP="00C56802">
      <w:pPr>
        <w:ind w:left="720"/>
      </w:pPr>
    </w:p>
    <w:p w14:paraId="3F82E746" w14:textId="77777777" w:rsidR="00183ADA" w:rsidRDefault="00000000" w:rsidP="00C56802">
      <w:pPr>
        <w:ind w:left="720"/>
      </w:pPr>
      <w:r>
        <w:t>Alur umum:</w:t>
      </w:r>
    </w:p>
    <w:p w14:paraId="1BEF3E13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Pilih **Region**, **Owner**, **Kategori**, dan **Main Category** (opsional, nilai valid: </w:t>
      </w:r>
      <w:r>
        <w:rPr>
          <w:rFonts w:ascii="Courier New" w:hAnsi="Courier New"/>
        </w:rPr>
        <w:t>RDTR</w:t>
      </w:r>
      <w:r>
        <w:t xml:space="preserve">, </w:t>
      </w:r>
      <w:r>
        <w:rPr>
          <w:rFonts w:ascii="Courier New" w:hAnsi="Courier New"/>
        </w:rPr>
        <w:t>RTRW</w:t>
      </w:r>
      <w:r>
        <w:t xml:space="preserve">, </w:t>
      </w:r>
      <w:r>
        <w:rPr>
          <w:rFonts w:ascii="Courier New" w:hAnsi="Courier New"/>
        </w:rPr>
        <w:t>KKPR</w:t>
      </w:r>
      <w:r>
        <w:t xml:space="preserve">, </w:t>
      </w:r>
      <w:r>
        <w:rPr>
          <w:rFonts w:ascii="Courier New" w:hAnsi="Courier New"/>
        </w:rPr>
        <w:t>GANTI RUGI</w:t>
      </w:r>
      <w:r>
        <w:t>).</w:t>
      </w:r>
    </w:p>
    <w:p w14:paraId="442D29FB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Upload GeoJSON:</w:t>
      </w:r>
    </w:p>
    <w:p w14:paraId="13B05C2D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Bisa multi-</w:t>
      </w:r>
      <w:proofErr w:type="gramStart"/>
      <w:r>
        <w:t xml:space="preserve">file </w:t>
      </w:r>
      <w:r>
        <w:rPr>
          <w:rFonts w:ascii="Courier New" w:hAnsi="Courier New"/>
        </w:rPr>
        <w:t>.</w:t>
      </w:r>
      <w:proofErr w:type="spellStart"/>
      <w:r>
        <w:rPr>
          <w:rFonts w:ascii="Courier New" w:hAnsi="Courier New"/>
        </w:rPr>
        <w:t>geojson</w:t>
      </w:r>
      <w:proofErr w:type="spellEnd"/>
      <w:proofErr w:type="gramEnd"/>
      <w:r>
        <w:t xml:space="preserve"> (drag &amp; drop tersedia).</w:t>
      </w:r>
    </w:p>
    <w:p w14:paraId="6FCCE397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Validasi server membatasi total upload **maks 100MB** (lihat </w:t>
      </w:r>
      <w:r>
        <w:rPr>
          <w:rFonts w:ascii="Courier New" w:hAnsi="Courier New"/>
        </w:rPr>
        <w:t>app/Http/Requests/StoreGeojsonRequest.php</w:t>
      </w:r>
      <w:r>
        <w:t>).</w:t>
      </w:r>
    </w:p>
    <w:p w14:paraId="22440F5E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Detail limit &amp; contoh error: </w:t>
      </w:r>
      <w:r>
        <w:rPr>
          <w:rFonts w:ascii="Courier New" w:hAnsi="Courier New"/>
        </w:rPr>
        <w:t>UPLOAD_LIMIT_GUIDE.md</w:t>
      </w:r>
      <w:r>
        <w:t>.</w:t>
      </w:r>
    </w:p>
    <w:p w14:paraId="280E5833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(</w:t>
      </w:r>
      <w:proofErr w:type="spellStart"/>
      <w:r>
        <w:t>Opsional</w:t>
      </w:r>
      <w:proofErr w:type="spellEnd"/>
      <w:r>
        <w:t xml:space="preserve">) </w:t>
      </w:r>
      <w:proofErr w:type="spellStart"/>
      <w:r>
        <w:t>Konversi</w:t>
      </w:r>
      <w:proofErr w:type="spellEnd"/>
      <w:r>
        <w:t xml:space="preserve"> SHP/KML/KMZ → GeoJSON di halaman create:</w:t>
      </w:r>
    </w:p>
    <w:p w14:paraId="495A6834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File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&gt; **10MB** hanya dapat di-*download* (tidak disarankan dipakai langsung di form).</w:t>
      </w:r>
    </w:p>
    <w:p w14:paraId="2C5C7E44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Detail aturan &gt;10MB: </w:t>
      </w:r>
      <w:r>
        <w:rPr>
          <w:rFonts w:ascii="Courier New" w:hAnsi="Courier New"/>
        </w:rPr>
        <w:t>GEOJSON_CONVERTER_FEATURES.md</w:t>
      </w:r>
      <w:r>
        <w:t>.</w:t>
      </w:r>
    </w:p>
    <w:p w14:paraId="7364B557" w14:textId="77777777" w:rsidR="00183ADA" w:rsidRDefault="00183ADA" w:rsidP="00C56802">
      <w:pPr>
        <w:ind w:left="720"/>
      </w:pPr>
    </w:p>
    <w:p w14:paraId="798DC51C" w14:textId="77777777" w:rsidR="00183ADA" w:rsidRDefault="00000000" w:rsidP="00C56802">
      <w:pPr>
        <w:pStyle w:val="Heading4"/>
        <w:ind w:left="720"/>
      </w:pPr>
      <w:r>
        <w:t>Step-by-step: tambah GeoJSON dari file `.geojson`</w:t>
      </w:r>
    </w:p>
    <w:p w14:paraId="4ECFC2C6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Buka </w:t>
      </w:r>
      <w:r>
        <w:rPr>
          <w:rFonts w:ascii="Courier New" w:hAnsi="Courier New"/>
        </w:rPr>
        <w:t>/dashboard/geojson/create</w:t>
      </w:r>
      <w:r>
        <w:t>.</w:t>
      </w:r>
    </w:p>
    <w:p w14:paraId="13700CA9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Isi metadata:</w:t>
      </w:r>
    </w:p>
    <w:p w14:paraId="4CA263FE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Pilih</w:t>
      </w:r>
      <w:proofErr w:type="spellEnd"/>
      <w:r>
        <w:t xml:space="preserve"> </w:t>
      </w:r>
      <w:r>
        <w:rPr>
          <w:rFonts w:ascii="Courier New" w:hAnsi="Courier New"/>
        </w:rPr>
        <w:t>Region</w:t>
      </w:r>
      <w:r>
        <w:t xml:space="preserve"> (</w:t>
      </w:r>
      <w:proofErr w:type="spellStart"/>
      <w:r>
        <w:t>wajib</w:t>
      </w:r>
      <w:proofErr w:type="spellEnd"/>
      <w:r>
        <w:t>/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kebutuhan).</w:t>
      </w:r>
    </w:p>
    <w:p w14:paraId="0CE2F4BF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Pilih </w:t>
      </w:r>
      <w:r>
        <w:rPr>
          <w:rFonts w:ascii="Courier New" w:hAnsi="Courier New"/>
        </w:rPr>
        <w:t>Owner</w:t>
      </w:r>
      <w:r>
        <w:t>.</w:t>
      </w:r>
    </w:p>
    <w:p w14:paraId="79D40552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Pilih </w:t>
      </w:r>
      <w:r>
        <w:rPr>
          <w:rFonts w:ascii="Courier New" w:hAnsi="Courier New"/>
        </w:rPr>
        <w:t>Kategori</w:t>
      </w:r>
      <w:r>
        <w:t>.</w:t>
      </w:r>
    </w:p>
    <w:p w14:paraId="55DD14FF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Pilih </w:t>
      </w:r>
      <w:r>
        <w:rPr>
          <w:rFonts w:ascii="Courier New" w:hAnsi="Courier New"/>
        </w:rPr>
        <w:t>Main Category</w:t>
      </w:r>
      <w:r>
        <w:t xml:space="preserve"> (opsional).</w:t>
      </w:r>
    </w:p>
    <w:p w14:paraId="1D7B5E5E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Upload file:</w:t>
      </w:r>
    </w:p>
    <w:p w14:paraId="20E00CEC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Klik area upload dan pilih satu/lebih file </w:t>
      </w:r>
      <w:r>
        <w:rPr>
          <w:rFonts w:ascii="Courier New" w:hAnsi="Courier New"/>
        </w:rPr>
        <w:t>.geojson</w:t>
      </w:r>
      <w:r>
        <w:t>, atau drag &amp; drop file ke area upload.</w:t>
      </w:r>
    </w:p>
    <w:p w14:paraId="4E5C8C3B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Pastikan total ukuran file tidak melebihi 100MB.</w:t>
      </w:r>
    </w:p>
    <w:p w14:paraId="4F7C8CBF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Submit:</w:t>
      </w:r>
    </w:p>
    <w:p w14:paraId="78306901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Klik tombol submit/simpan.</w:t>
      </w:r>
    </w:p>
    <w:p w14:paraId="74394199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Hasil:</w:t>
      </w:r>
    </w:p>
    <w:p w14:paraId="53967CB2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Jika valid, data GeoJSON tersimpan dan muncul notifikasi sukses.</w:t>
      </w:r>
    </w:p>
    <w:p w14:paraId="4F3AAB14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Jika gagal, periksa pesan error (format JSON, FeatureCollection, ukuran file, atau field relasi).</w:t>
      </w:r>
    </w:p>
    <w:p w14:paraId="18C2061E" w14:textId="77777777" w:rsidR="00183ADA" w:rsidRDefault="00183ADA" w:rsidP="00C56802">
      <w:pPr>
        <w:ind w:left="720"/>
      </w:pPr>
    </w:p>
    <w:p w14:paraId="66717D4B" w14:textId="77777777" w:rsidR="00183ADA" w:rsidRDefault="00000000" w:rsidP="00C56802">
      <w:pPr>
        <w:pStyle w:val="Heading4"/>
        <w:ind w:left="720"/>
      </w:pPr>
      <w:r>
        <w:t>Step-by-step: konversi SHP/KML/KMZ lalu gunakan hasilnya</w:t>
      </w:r>
    </w:p>
    <w:p w14:paraId="2AE0A2A1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Di halaman create GeoJSON, pilih fitur konversi (upload </w:t>
      </w:r>
      <w:r>
        <w:rPr>
          <w:rFonts w:ascii="Courier New" w:hAnsi="Courier New"/>
        </w:rPr>
        <w:t>.zip</w:t>
      </w:r>
      <w:r>
        <w:t xml:space="preserve"> SHP atau file KML/KMZ bila ada).</w:t>
      </w:r>
    </w:p>
    <w:p w14:paraId="06CBC20C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Tunggu proses konversi hingga preview muncul.</w:t>
      </w:r>
    </w:p>
    <w:p w14:paraId="51E00BBE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Jika file hasil ≤ 10MB:</w:t>
      </w:r>
    </w:p>
    <w:p w14:paraId="1B2F5982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Klik </w:t>
      </w:r>
      <w:r>
        <w:rPr>
          <w:rFonts w:ascii="Courier New" w:hAnsi="Courier New"/>
        </w:rPr>
        <w:t>Gunakan</w:t>
      </w:r>
      <w:r>
        <w:t xml:space="preserve"> (atau </w:t>
      </w:r>
      <w:r>
        <w:rPr>
          <w:rFonts w:ascii="Courier New" w:hAnsi="Courier New"/>
        </w:rPr>
        <w:t>Gunakan Semua</w:t>
      </w:r>
      <w:r>
        <w:t>) untuk memasukkan ke form.</w:t>
      </w:r>
    </w:p>
    <w:p w14:paraId="02898FC5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Jika file hasil &gt; 10MB:</w:t>
      </w:r>
    </w:p>
    <w:p w14:paraId="725D2D3D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Klik </w:t>
      </w:r>
      <w:r>
        <w:rPr>
          <w:rFonts w:ascii="Courier New" w:hAnsi="Courier New"/>
        </w:rPr>
        <w:t>Download</w:t>
      </w:r>
      <w:r>
        <w:t xml:space="preserve"> / </w:t>
      </w:r>
      <w:r>
        <w:rPr>
          <w:rFonts w:ascii="Courier New" w:hAnsi="Courier New"/>
        </w:rPr>
        <w:t>Download Semua</w:t>
      </w:r>
      <w:r>
        <w:t>, lalu olah/pecah file terlebih dahulu sebelum diupload kembali.</w:t>
      </w:r>
    </w:p>
    <w:p w14:paraId="7B9D7199" w14:textId="77777777" w:rsidR="00183ADA" w:rsidRDefault="00183ADA" w:rsidP="00C56802">
      <w:pPr>
        <w:ind w:left="720"/>
      </w:pPr>
    </w:p>
    <w:p w14:paraId="621BF5D6" w14:textId="77777777" w:rsidR="00183ADA" w:rsidRDefault="00000000" w:rsidP="00C56802">
      <w:pPr>
        <w:pStyle w:val="Heading3"/>
        <w:ind w:left="720"/>
      </w:pPr>
      <w:r>
        <w:t>7.3 Edit/Update GeoJSON</w:t>
      </w:r>
    </w:p>
    <w:p w14:paraId="65B30B4D" w14:textId="77777777" w:rsidR="00183ADA" w:rsidRDefault="00183ADA" w:rsidP="00C56802">
      <w:pPr>
        <w:ind w:left="720"/>
      </w:pPr>
    </w:p>
    <w:p w14:paraId="20C56CC8" w14:textId="77777777" w:rsidR="00183ADA" w:rsidRDefault="00000000" w:rsidP="00C56802">
      <w:pPr>
        <w:ind w:left="720"/>
      </w:pPr>
      <w:r>
        <w:t xml:space="preserve">Lokasi: </w:t>
      </w:r>
      <w:r>
        <w:rPr>
          <w:rFonts w:ascii="Courier New" w:hAnsi="Courier New"/>
        </w:rPr>
        <w:t>/dashboard/geojson/{id}/edit</w:t>
      </w:r>
    </w:p>
    <w:p w14:paraId="50EAE609" w14:textId="77777777" w:rsidR="00183ADA" w:rsidRDefault="00183ADA" w:rsidP="00C56802">
      <w:pPr>
        <w:ind w:left="720"/>
      </w:pPr>
    </w:p>
    <w:p w14:paraId="5E87B5A5" w14:textId="77777777" w:rsidR="00183ADA" w:rsidRDefault="00000000" w:rsidP="00C56802">
      <w:pPr>
        <w:ind w:left="720"/>
      </w:pPr>
      <w:r>
        <w:t>Catatan:</w:t>
      </w:r>
    </w:p>
    <w:p w14:paraId="175054A2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 xml:space="preserve">Validasi ukuran file update **maks 100MB** (lihat </w:t>
      </w:r>
      <w:r>
        <w:rPr>
          <w:rFonts w:ascii="Courier New" w:hAnsi="Courier New"/>
        </w:rPr>
        <w:t>app/Http/Requests/UpdateGeojsonRequest.php</w:t>
      </w:r>
      <w:r>
        <w:t>).</w:t>
      </w:r>
    </w:p>
    <w:p w14:paraId="7FCB8E95" w14:textId="77777777" w:rsidR="00183ADA" w:rsidRDefault="00183ADA" w:rsidP="00C56802">
      <w:pPr>
        <w:ind w:left="720"/>
      </w:pPr>
    </w:p>
    <w:p w14:paraId="3F29F220" w14:textId="77777777" w:rsidR="00183ADA" w:rsidRDefault="00000000" w:rsidP="00C56802">
      <w:pPr>
        <w:pStyle w:val="Heading4"/>
        <w:ind w:left="720"/>
      </w:pPr>
      <w:r>
        <w:t>Step-by-step: edit/update</w:t>
      </w:r>
    </w:p>
    <w:p w14:paraId="473A832D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Dari list </w:t>
      </w:r>
      <w:r>
        <w:rPr>
          <w:rFonts w:ascii="Courier New" w:hAnsi="Courier New"/>
        </w:rPr>
        <w:t>/dashboard/geojson</w:t>
      </w:r>
      <w:r>
        <w:t xml:space="preserve">, klik </w:t>
      </w:r>
      <w:r>
        <w:rPr>
          <w:rFonts w:ascii="Courier New" w:hAnsi="Courier New"/>
        </w:rPr>
        <w:t>Edit</w:t>
      </w:r>
      <w:r>
        <w:t xml:space="preserve"> pada item.</w:t>
      </w:r>
    </w:p>
    <w:p w14:paraId="2AC72F1D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Ubah field yang diperlukan (metadata dan/atau file GeoJSON).</w:t>
      </w:r>
    </w:p>
    <w:p w14:paraId="3667363D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Jika mengupload file baru:</w:t>
      </w:r>
    </w:p>
    <w:p w14:paraId="30989FAC" w14:textId="77777777" w:rsidR="00183ADA" w:rsidRDefault="00000000" w:rsidP="00C56802">
      <w:pPr>
        <w:pStyle w:val="ListBullet"/>
        <w:tabs>
          <w:tab w:val="clear" w:pos="360"/>
          <w:tab w:val="num" w:pos="1080"/>
        </w:tabs>
        <w:ind w:left="1080"/>
      </w:pPr>
      <w:r>
        <w:t>Pastikan file valid dan ukuran ≤ 100MB.</w:t>
      </w:r>
    </w:p>
    <w:p w14:paraId="6A325755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 xml:space="preserve">Klik </w:t>
      </w:r>
      <w:r>
        <w:rPr>
          <w:rFonts w:ascii="Courier New" w:hAnsi="Courier New"/>
        </w:rPr>
        <w:t>Update/Simpan</w:t>
      </w:r>
      <w:r>
        <w:t>.</w:t>
      </w:r>
    </w:p>
    <w:p w14:paraId="284D4D85" w14:textId="77777777" w:rsidR="00183ADA" w:rsidRDefault="00000000" w:rsidP="00C56802">
      <w:pPr>
        <w:pStyle w:val="ListNumber"/>
        <w:tabs>
          <w:tab w:val="clear" w:pos="360"/>
          <w:tab w:val="num" w:pos="1080"/>
        </w:tabs>
        <w:ind w:left="1080"/>
      </w:pPr>
      <w:r>
        <w:t>Pastikan notifikasi sukses muncul dan data berubah di list.</w:t>
      </w:r>
    </w:p>
    <w:p w14:paraId="38A3A189" w14:textId="77777777" w:rsidR="00183ADA" w:rsidRDefault="00183ADA"/>
    <w:p w14:paraId="7878E3C7" w14:textId="77777777" w:rsidR="00183ADA" w:rsidRDefault="00000000">
      <w:pPr>
        <w:pStyle w:val="Heading2"/>
      </w:pPr>
      <w:r>
        <w:t>8) Modul PDF / Laporan</w:t>
      </w:r>
    </w:p>
    <w:p w14:paraId="50C72F6B" w14:textId="77777777" w:rsidR="00183ADA" w:rsidRDefault="00183ADA"/>
    <w:p w14:paraId="04730BE5" w14:textId="77777777" w:rsidR="00183ADA" w:rsidRDefault="00000000">
      <w:r>
        <w:t xml:space="preserve">Lokasi menu: </w:t>
      </w:r>
      <w:r>
        <w:rPr>
          <w:rFonts w:ascii="Courier New" w:hAnsi="Courier New"/>
        </w:rPr>
        <w:t>/dashboard/tambah-pdf</w:t>
      </w:r>
    </w:p>
    <w:p w14:paraId="4C9BF282" w14:textId="77777777" w:rsidR="00183ADA" w:rsidRDefault="00183ADA"/>
    <w:p w14:paraId="15B34669" w14:textId="77777777" w:rsidR="00183ADA" w:rsidRDefault="00000000">
      <w:r>
        <w:t>Fitur utama:</w:t>
      </w:r>
    </w:p>
    <w:p w14:paraId="19A0F42D" w14:textId="77777777" w:rsidR="00183ADA" w:rsidRDefault="00000000">
      <w:pPr>
        <w:pStyle w:val="ListBullet"/>
      </w:pPr>
      <w:r>
        <w:t>Menambah laporan PDF dan mengaitkannya ke GeoJSON yang sudah ada, atau (opsional) membuat GeoJSON dari input file/text saat menambah laporan.</w:t>
      </w:r>
    </w:p>
    <w:p w14:paraId="4EC42782" w14:textId="77777777" w:rsidR="00183ADA" w:rsidRDefault="00000000">
      <w:pPr>
        <w:pStyle w:val="ListBullet"/>
      </w:pPr>
      <w:r>
        <w:t xml:space="preserve">Filter list laporan berdasarkan </w:t>
      </w:r>
      <w:r>
        <w:rPr>
          <w:rFonts w:ascii="Courier New" w:hAnsi="Courier New"/>
        </w:rPr>
        <w:t>sifat</w:t>
      </w:r>
      <w:r>
        <w:t xml:space="preserve">, </w:t>
      </w:r>
      <w:r>
        <w:rPr>
          <w:rFonts w:ascii="Courier New" w:hAnsi="Courier New"/>
        </w:rPr>
        <w:t>region</w:t>
      </w:r>
      <w:r>
        <w:t xml:space="preserve">, dan </w:t>
      </w:r>
      <w:r>
        <w:rPr>
          <w:rFonts w:ascii="Courier New" w:hAnsi="Courier New"/>
        </w:rPr>
        <w:t>kategori</w:t>
      </w:r>
      <w:r>
        <w:t>.</w:t>
      </w:r>
    </w:p>
    <w:p w14:paraId="562C72CD" w14:textId="77777777" w:rsidR="00183ADA" w:rsidRDefault="00183ADA"/>
    <w:p w14:paraId="023D14BE" w14:textId="77777777" w:rsidR="00183ADA" w:rsidRDefault="00000000">
      <w:r>
        <w:t>Validasi penting:</w:t>
      </w:r>
    </w:p>
    <w:p w14:paraId="7C517092" w14:textId="77777777" w:rsidR="00183ADA" w:rsidRDefault="00000000">
      <w:pPr>
        <w:pStyle w:val="ListBullet"/>
      </w:pPr>
      <w:r>
        <w:t xml:space="preserve">Upload PDF dibatasi </w:t>
      </w:r>
      <w:r>
        <w:rPr>
          <w:rFonts w:ascii="Courier New" w:hAnsi="Courier New"/>
        </w:rPr>
        <w:t>max:2048</w:t>
      </w:r>
      <w:r>
        <w:t xml:space="preserve"> (±2MB) dan </w:t>
      </w:r>
      <w:r>
        <w:rPr>
          <w:rFonts w:ascii="Courier New" w:hAnsi="Courier New"/>
        </w:rPr>
        <w:t>mimes:pdf</w:t>
      </w:r>
      <w:r>
        <w:t xml:space="preserve"> (lihat </w:t>
      </w:r>
      <w:r>
        <w:rPr>
          <w:rFonts w:ascii="Courier New" w:hAnsi="Courier New"/>
        </w:rPr>
        <w:t>app/Http/Controllers/ReportController.php</w:t>
      </w:r>
      <w:r>
        <w:t>).</w:t>
      </w:r>
    </w:p>
    <w:p w14:paraId="5B58900B" w14:textId="77777777" w:rsidR="00183ADA" w:rsidRDefault="00000000">
      <w:pPr>
        <w:pStyle w:val="ListBullet"/>
      </w:pPr>
      <w:r>
        <w:t xml:space="preserve">Field </w:t>
      </w:r>
      <w:r>
        <w:rPr>
          <w:rFonts w:ascii="Courier New" w:hAnsi="Courier New"/>
        </w:rPr>
        <w:t>nomor</w:t>
      </w:r>
      <w:r>
        <w:t xml:space="preserve"> bersifat unik.</w:t>
      </w:r>
    </w:p>
    <w:p w14:paraId="6F9AE244" w14:textId="77777777" w:rsidR="00183ADA" w:rsidRDefault="00183ADA"/>
    <w:p w14:paraId="23E7369A" w14:textId="77777777" w:rsidR="00183ADA" w:rsidRDefault="00000000" w:rsidP="00C56802">
      <w:pPr>
        <w:pStyle w:val="Heading3"/>
        <w:ind w:left="360"/>
      </w:pPr>
      <w:r>
        <w:t>Step-by-step: membuat laporan PDF</w:t>
      </w:r>
    </w:p>
    <w:p w14:paraId="78267AFF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Buka </w:t>
      </w:r>
      <w:r>
        <w:rPr>
          <w:rFonts w:ascii="Courier New" w:hAnsi="Courier New"/>
        </w:rPr>
        <w:t>/dashboard/tambah-pdf</w:t>
      </w:r>
      <w:r>
        <w:t>.</w:t>
      </w:r>
    </w:p>
    <w:p w14:paraId="77498CA8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Klik aksi tambah (jika tersedia) atau masuk ke halaman create laporan.</w:t>
      </w:r>
    </w:p>
    <w:p w14:paraId="5BA60B55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Isi field laporan:</w:t>
      </w:r>
    </w:p>
    <w:p w14:paraId="0C0D90ED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rPr>
          <w:rFonts w:ascii="Courier New" w:hAnsi="Courier New"/>
        </w:rPr>
        <w:t>Nomor</w:t>
      </w:r>
      <w:proofErr w:type="spellEnd"/>
      <w:r>
        <w:t xml:space="preserve"> (</w:t>
      </w:r>
      <w:proofErr w:type="spellStart"/>
      <w:r>
        <w:t>unik</w:t>
      </w:r>
      <w:proofErr w:type="spellEnd"/>
      <w:r>
        <w:t xml:space="preserve">), </w:t>
      </w:r>
      <w:r>
        <w:rPr>
          <w:rFonts w:ascii="Courier New" w:hAnsi="Courier New"/>
        </w:rPr>
        <w:t>Sifat</w:t>
      </w:r>
      <w:r>
        <w:t xml:space="preserve">, </w:t>
      </w:r>
      <w:r>
        <w:rPr>
          <w:rFonts w:ascii="Courier New" w:hAnsi="Courier New"/>
        </w:rPr>
        <w:t>Hal</w:t>
      </w:r>
      <w:r>
        <w:t xml:space="preserve">, </w:t>
      </w:r>
      <w:r>
        <w:rPr>
          <w:rFonts w:ascii="Courier New" w:hAnsi="Courier New"/>
        </w:rPr>
        <w:t>Kepada</w:t>
      </w:r>
      <w:r>
        <w:t xml:space="preserve">, dan </w:t>
      </w:r>
      <w:r>
        <w:rPr>
          <w:rFonts w:ascii="Courier New" w:hAnsi="Courier New"/>
        </w:rPr>
        <w:t>Description</w:t>
      </w:r>
      <w:r>
        <w:t xml:space="preserve"> (opsional).</w:t>
      </w:r>
    </w:p>
    <w:p w14:paraId="7F7D8DCA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Pilih sumber GeoJSON:</w:t>
      </w:r>
    </w:p>
    <w:p w14:paraId="0EB57958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Pilih </w:t>
      </w:r>
      <w:r>
        <w:rPr>
          <w:rFonts w:ascii="Courier New" w:hAnsi="Courier New"/>
        </w:rPr>
        <w:t>GeoJSON</w:t>
      </w:r>
      <w:r>
        <w:t xml:space="preserve"> yang sudah ada, atau</w:t>
      </w:r>
    </w:p>
    <w:p w14:paraId="62FCDB4A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Upload/isi GeoJSON (jika fitur ini digunakan pada UI create).</w:t>
      </w:r>
    </w:p>
    <w:p w14:paraId="19759A2D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Upload file PDF:</w:t>
      </w:r>
    </w:p>
    <w:p w14:paraId="4FA8603A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Pastikan format PDF dan ukuran ≤ 2MB.</w:t>
      </w:r>
    </w:p>
    <w:p w14:paraId="09806D89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 xml:space="preserve">Klik </w:t>
      </w:r>
      <w:r>
        <w:rPr>
          <w:rFonts w:ascii="Courier New" w:hAnsi="Courier New"/>
        </w:rPr>
        <w:t>Simpan</w:t>
      </w:r>
      <w:r>
        <w:t>.</w:t>
      </w:r>
    </w:p>
    <w:p w14:paraId="1EF6D9CB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Verifikasi:</w:t>
      </w:r>
    </w:p>
    <w:p w14:paraId="7F0DFCFC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Laporan muncul pada list.</w:t>
      </w:r>
    </w:p>
    <w:p w14:paraId="56AF513F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Filter </w:t>
      </w:r>
      <w:r>
        <w:rPr>
          <w:rFonts w:ascii="Courier New" w:hAnsi="Courier New"/>
        </w:rPr>
        <w:t>Sifat/Region/Kategori</w:t>
      </w:r>
      <w:r>
        <w:t xml:space="preserve"> dapat digunakan untuk mencari laporan.</w:t>
      </w:r>
    </w:p>
    <w:p w14:paraId="1ECCC7EA" w14:textId="77777777" w:rsidR="00183ADA" w:rsidRDefault="00183ADA"/>
    <w:p w14:paraId="311E104F" w14:textId="77777777" w:rsidR="00183ADA" w:rsidRDefault="00000000">
      <w:pPr>
        <w:pStyle w:val="Heading3"/>
      </w:pPr>
      <w:r>
        <w:t>Step-by-step: edit &amp; hapus laporan</w:t>
      </w:r>
    </w:p>
    <w:p w14:paraId="6964784B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t>Edit:</w:t>
      </w:r>
    </w:p>
    <w:p w14:paraId="4E67CE08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Dari list laporan, klik </w:t>
      </w:r>
      <w:r>
        <w:rPr>
          <w:rFonts w:ascii="Courier New" w:hAnsi="Courier New"/>
        </w:rPr>
        <w:t>Edit</w:t>
      </w:r>
      <w:r>
        <w:t>.</w:t>
      </w:r>
    </w:p>
    <w:p w14:paraId="7F57DB40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Perbarui data dan (opsional) ganti file PDF.</w:t>
      </w:r>
    </w:p>
    <w:p w14:paraId="688317FD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Klik </w:t>
      </w:r>
      <w:r>
        <w:rPr>
          <w:rFonts w:ascii="Courier New" w:hAnsi="Courier New"/>
        </w:rPr>
        <w:t>Update</w:t>
      </w:r>
      <w:r>
        <w:t>.</w:t>
      </w:r>
    </w:p>
    <w:p w14:paraId="083C3AED" w14:textId="77777777" w:rsidR="00183ADA" w:rsidRDefault="00000000" w:rsidP="00C56802">
      <w:pPr>
        <w:pStyle w:val="ListNumber"/>
        <w:tabs>
          <w:tab w:val="clear" w:pos="360"/>
          <w:tab w:val="num" w:pos="720"/>
        </w:tabs>
        <w:ind w:left="720"/>
      </w:pPr>
      <w:r>
        <w:lastRenderedPageBreak/>
        <w:t>Hapus:</w:t>
      </w:r>
    </w:p>
    <w:p w14:paraId="09AD4CCD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 xml:space="preserve">Klik </w:t>
      </w:r>
      <w:r>
        <w:rPr>
          <w:rFonts w:ascii="Courier New" w:hAnsi="Courier New"/>
        </w:rPr>
        <w:t>Hapus/Delete</w:t>
      </w:r>
      <w:r>
        <w:t>.</w:t>
      </w:r>
    </w:p>
    <w:p w14:paraId="5867F883" w14:textId="77777777" w:rsidR="00183ADA" w:rsidRDefault="00000000" w:rsidP="00C56802">
      <w:pPr>
        <w:pStyle w:val="ListBullet"/>
        <w:tabs>
          <w:tab w:val="clear" w:pos="360"/>
          <w:tab w:val="num" w:pos="720"/>
        </w:tabs>
        <w:ind w:left="720"/>
      </w:pPr>
      <w:r>
        <w:t>Konfirmasi.</w:t>
      </w:r>
    </w:p>
    <w:p w14:paraId="27B5A198" w14:textId="77777777" w:rsidR="00183ADA" w:rsidRDefault="00183ADA"/>
    <w:p w14:paraId="7E04FC30" w14:textId="77777777" w:rsidR="00183ADA" w:rsidRDefault="00000000">
      <w:pPr>
        <w:pStyle w:val="Heading2"/>
      </w:pPr>
      <w:r>
        <w:t>9) Modul User Management</w:t>
      </w:r>
    </w:p>
    <w:p w14:paraId="204BB194" w14:textId="77777777" w:rsidR="00183ADA" w:rsidRDefault="00183ADA"/>
    <w:p w14:paraId="12E84339" w14:textId="77777777" w:rsidR="00183ADA" w:rsidRDefault="00000000">
      <w:r>
        <w:t xml:space="preserve">Lokasi: </w:t>
      </w:r>
      <w:r>
        <w:rPr>
          <w:rFonts w:ascii="Courier New" w:hAnsi="Courier New"/>
        </w:rPr>
        <w:t>/dashboard/users</w:t>
      </w:r>
    </w:p>
    <w:p w14:paraId="7367ADFB" w14:textId="77777777" w:rsidR="00183ADA" w:rsidRDefault="00183ADA"/>
    <w:p w14:paraId="6B8A72F0" w14:textId="77777777" w:rsidR="00183ADA" w:rsidRDefault="00000000">
      <w:r>
        <w:t>Fitur utama:</w:t>
      </w:r>
    </w:p>
    <w:p w14:paraId="39684BA9" w14:textId="77777777" w:rsidR="00183ADA" w:rsidRDefault="00000000">
      <w:pPr>
        <w:pStyle w:val="ListBullet"/>
      </w:pPr>
      <w:r>
        <w:t>List user dengan pencarian (nama/email), filter role, sorting, pagination.</w:t>
      </w:r>
    </w:p>
    <w:p w14:paraId="712B7094" w14:textId="77777777" w:rsidR="00183ADA" w:rsidRDefault="00000000">
      <w:pPr>
        <w:pStyle w:val="ListBullet"/>
      </w:pPr>
      <w:r>
        <w:t>Tambah user, edit user, lihat detail user.</w:t>
      </w:r>
    </w:p>
    <w:p w14:paraId="2A8AC3F8" w14:textId="77777777" w:rsidR="00183ADA" w:rsidRDefault="00000000">
      <w:pPr>
        <w:pStyle w:val="ListBullet"/>
      </w:pPr>
      <w:r>
        <w:t>Bulk delete.</w:t>
      </w:r>
    </w:p>
    <w:p w14:paraId="288CD1A5" w14:textId="77777777" w:rsidR="00183ADA" w:rsidRDefault="00183ADA"/>
    <w:p w14:paraId="3D536488" w14:textId="77777777" w:rsidR="00183ADA" w:rsidRDefault="00000000">
      <w:r>
        <w:t>Kebijakan keamanan yang diterapkan (backend):</w:t>
      </w:r>
    </w:p>
    <w:p w14:paraId="43449B16" w14:textId="77777777" w:rsidR="00183ADA" w:rsidRDefault="00000000">
      <w:pPr>
        <w:pStyle w:val="ListBullet"/>
      </w:pPr>
      <w:r>
        <w:t>User tidak dapat menghapus akunnya sendiri.</w:t>
      </w:r>
    </w:p>
    <w:p w14:paraId="39FE6120" w14:textId="77777777" w:rsidR="00183ADA" w:rsidRDefault="00000000">
      <w:pPr>
        <w:pStyle w:val="ListBullet"/>
      </w:pPr>
      <w:r>
        <w:t xml:space="preserve">Penghapusan </w:t>
      </w:r>
      <w:r>
        <w:rPr>
          <w:rFonts w:ascii="Courier New" w:hAnsi="Courier New"/>
        </w:rPr>
        <w:t>superadmin</w:t>
      </w:r>
      <w:r>
        <w:t xml:space="preserve"> ditolak jika menyebabkan total </w:t>
      </w:r>
      <w:r>
        <w:rPr>
          <w:rFonts w:ascii="Courier New" w:hAnsi="Courier New"/>
        </w:rPr>
        <w:t>superadmin</w:t>
      </w:r>
      <w:r>
        <w:t xml:space="preserve"> menjadi &lt; 3.</w:t>
      </w:r>
    </w:p>
    <w:p w14:paraId="6EE0E310" w14:textId="77777777" w:rsidR="00183ADA" w:rsidRDefault="00000000">
      <w:pPr>
        <w:pStyle w:val="ListBullet"/>
      </w:pPr>
      <w:r>
        <w:t xml:space="preserve">Role user </w:t>
      </w:r>
      <w:r>
        <w:rPr>
          <w:rFonts w:ascii="Courier New" w:hAnsi="Courier New"/>
        </w:rPr>
        <w:t>superadmin</w:t>
      </w:r>
      <w:r>
        <w:t xml:space="preserve"> tidak bisa diubah menjadi non-</w:t>
      </w:r>
      <w:r>
        <w:rPr>
          <w:rFonts w:ascii="Courier New" w:hAnsi="Courier New"/>
        </w:rPr>
        <w:t>superadmin</w:t>
      </w:r>
      <w:r>
        <w:t>.</w:t>
      </w:r>
    </w:p>
    <w:p w14:paraId="4473BFDE" w14:textId="77777777" w:rsidR="00183ADA" w:rsidRDefault="00000000">
      <w:pPr>
        <w:pStyle w:val="ListBullet"/>
      </w:pPr>
      <w:r>
        <w:t>Delete menggunakan **soft delete** (audit/recovery backend tersedia).</w:t>
      </w:r>
    </w:p>
    <w:p w14:paraId="27948696" w14:textId="77777777" w:rsidR="00183ADA" w:rsidRDefault="00183ADA"/>
    <w:p w14:paraId="07FBE14B" w14:textId="77777777" w:rsidR="00183ADA" w:rsidRDefault="00000000">
      <w:r>
        <w:t>Catatan UI:</w:t>
      </w:r>
    </w:p>
    <w:p w14:paraId="64FEA195" w14:textId="77777777" w:rsidR="00183ADA" w:rsidRDefault="00000000">
      <w:pPr>
        <w:pStyle w:val="ListBullet"/>
      </w:pPr>
      <w:r>
        <w:t xml:space="preserve">Form tambah user saat ini hanya menampilkan opsi role </w:t>
      </w:r>
      <w:r>
        <w:rPr>
          <w:rFonts w:ascii="Courier New" w:hAnsi="Courier New"/>
        </w:rPr>
        <w:t>superadmin</w:t>
      </w:r>
      <w:r>
        <w:t xml:space="preserve"> (lihat </w:t>
      </w:r>
      <w:r>
        <w:rPr>
          <w:rFonts w:ascii="Courier New" w:hAnsi="Courier New"/>
        </w:rPr>
        <w:t>resources/js/pages/user/create.tsx</w:t>
      </w:r>
      <w:r>
        <w:t xml:space="preserve">). Edit user menyediakan pilihan </w:t>
      </w:r>
      <w:r>
        <w:rPr>
          <w:rFonts w:ascii="Courier New" w:hAnsi="Courier New"/>
        </w:rPr>
        <w:t>admin</w:t>
      </w:r>
      <w:r>
        <w:t xml:space="preserve"> dan </w:t>
      </w:r>
      <w:r>
        <w:rPr>
          <w:rFonts w:ascii="Courier New" w:hAnsi="Courier New"/>
        </w:rPr>
        <w:t>superadmin</w:t>
      </w:r>
      <w:r>
        <w:t>.</w:t>
      </w:r>
    </w:p>
    <w:p w14:paraId="1789B8D5" w14:textId="77777777" w:rsidR="00183ADA" w:rsidRDefault="00183ADA"/>
    <w:p w14:paraId="198485D8" w14:textId="77777777" w:rsidR="00183ADA" w:rsidRDefault="00000000">
      <w:pPr>
        <w:pStyle w:val="Heading3"/>
      </w:pPr>
      <w:r>
        <w:t>Step-by-step: list, cari, filter, sort, pagination</w:t>
      </w:r>
    </w:p>
    <w:p w14:paraId="0C0F675E" w14:textId="77777777" w:rsidR="00183ADA" w:rsidRDefault="00000000">
      <w:pPr>
        <w:pStyle w:val="ListNumber"/>
      </w:pPr>
      <w:r>
        <w:t xml:space="preserve">Buka </w:t>
      </w:r>
      <w:r>
        <w:rPr>
          <w:rFonts w:ascii="Courier New" w:hAnsi="Courier New"/>
        </w:rPr>
        <w:t>/dashboard/users</w:t>
      </w:r>
      <w:r>
        <w:t>.</w:t>
      </w:r>
    </w:p>
    <w:p w14:paraId="45FD47F5" w14:textId="77777777" w:rsidR="00183ADA" w:rsidRDefault="00000000">
      <w:pPr>
        <w:pStyle w:val="ListNumber"/>
      </w:pPr>
      <w:r>
        <w:t>Cari user:</w:t>
      </w:r>
    </w:p>
    <w:p w14:paraId="20BE4E6F" w14:textId="77777777" w:rsidR="00183ADA" w:rsidRDefault="00000000">
      <w:pPr>
        <w:pStyle w:val="ListBullet"/>
      </w:pPr>
      <w:r>
        <w:t xml:space="preserve">Isi </w:t>
      </w:r>
      <w:r>
        <w:rPr>
          <w:rFonts w:ascii="Courier New" w:hAnsi="Courier New"/>
        </w:rPr>
        <w:t>Cari nama atau email...</w:t>
      </w:r>
      <w:r>
        <w:t xml:space="preserve"> lalu klik </w:t>
      </w:r>
      <w:r>
        <w:rPr>
          <w:rFonts w:ascii="Courier New" w:hAnsi="Courier New"/>
        </w:rPr>
        <w:t>Terapkan Filter</w:t>
      </w:r>
      <w:r>
        <w:t xml:space="preserve"> (atau tekan Enter jika didukung).</w:t>
      </w:r>
    </w:p>
    <w:p w14:paraId="3FD3B64A" w14:textId="77777777" w:rsidR="00183ADA" w:rsidRDefault="00000000">
      <w:pPr>
        <w:pStyle w:val="ListNumber"/>
      </w:pPr>
      <w:r>
        <w:t>Filter role:</w:t>
      </w:r>
    </w:p>
    <w:p w14:paraId="3805170A" w14:textId="77777777" w:rsidR="00183ADA" w:rsidRDefault="00000000">
      <w:pPr>
        <w:pStyle w:val="ListBullet"/>
      </w:pPr>
      <w:r>
        <w:lastRenderedPageBreak/>
        <w:t xml:space="preserve">Pilih role di dropdown </w:t>
      </w:r>
      <w:r>
        <w:rPr>
          <w:rFonts w:ascii="Courier New" w:hAnsi="Courier New"/>
        </w:rPr>
        <w:t>Semua Role</w:t>
      </w:r>
      <w:r>
        <w:t>.</w:t>
      </w:r>
    </w:p>
    <w:p w14:paraId="3651B286" w14:textId="77777777" w:rsidR="00183ADA" w:rsidRDefault="00000000">
      <w:pPr>
        <w:pStyle w:val="ListNumber"/>
      </w:pPr>
      <w:r>
        <w:t>Atur jumlah data:</w:t>
      </w:r>
    </w:p>
    <w:p w14:paraId="773A9AFD" w14:textId="77777777" w:rsidR="00183ADA" w:rsidRDefault="00000000">
      <w:pPr>
        <w:pStyle w:val="ListBullet"/>
      </w:pPr>
      <w:r>
        <w:t xml:space="preserve">Pilih </w:t>
      </w:r>
      <w:r>
        <w:rPr>
          <w:rFonts w:ascii="Courier New" w:hAnsi="Courier New"/>
        </w:rPr>
        <w:t>10/25/50/100 per halaman</w:t>
      </w:r>
      <w:r>
        <w:t>.</w:t>
      </w:r>
    </w:p>
    <w:p w14:paraId="1E58D3B9" w14:textId="77777777" w:rsidR="00183ADA" w:rsidRDefault="00000000">
      <w:pPr>
        <w:pStyle w:val="ListNumber"/>
      </w:pPr>
      <w:r>
        <w:t>Sorting:</w:t>
      </w:r>
    </w:p>
    <w:p w14:paraId="50BF24C4" w14:textId="77777777" w:rsidR="00183ADA" w:rsidRDefault="00000000">
      <w:pPr>
        <w:pStyle w:val="ListBullet"/>
      </w:pPr>
      <w:r>
        <w:t>Klik header kolom yang memiliki ikon sort untuk mengubah urutan.</w:t>
      </w:r>
    </w:p>
    <w:p w14:paraId="4FF254C2" w14:textId="77777777" w:rsidR="00183ADA" w:rsidRDefault="00000000">
      <w:pPr>
        <w:pStyle w:val="ListNumber"/>
      </w:pPr>
      <w:r>
        <w:t>Pagination:</w:t>
      </w:r>
    </w:p>
    <w:p w14:paraId="1EAA835A" w14:textId="77777777" w:rsidR="00183ADA" w:rsidRDefault="00000000">
      <w:pPr>
        <w:pStyle w:val="ListBullet"/>
      </w:pPr>
      <w:r>
        <w:t>Klik tombol halaman di bagian bawah tabel.</w:t>
      </w:r>
    </w:p>
    <w:p w14:paraId="0E7DC441" w14:textId="77777777" w:rsidR="00183ADA" w:rsidRDefault="00183ADA"/>
    <w:p w14:paraId="09DE99B4" w14:textId="77777777" w:rsidR="00183ADA" w:rsidRDefault="00000000">
      <w:pPr>
        <w:pStyle w:val="Heading3"/>
      </w:pPr>
      <w:r>
        <w:t>Step-by-step: tambah user</w:t>
      </w:r>
    </w:p>
    <w:p w14:paraId="3BBB48AF" w14:textId="77777777" w:rsidR="00183ADA" w:rsidRDefault="00000000">
      <w:pPr>
        <w:pStyle w:val="ListNumber"/>
      </w:pPr>
      <w:r>
        <w:t xml:space="preserve">Klik </w:t>
      </w:r>
      <w:r>
        <w:rPr>
          <w:rFonts w:ascii="Courier New" w:hAnsi="Courier New"/>
        </w:rPr>
        <w:t>Tambah User</w:t>
      </w:r>
      <w:r>
        <w:t>.</w:t>
      </w:r>
    </w:p>
    <w:p w14:paraId="1AE0478E" w14:textId="77777777" w:rsidR="00183ADA" w:rsidRDefault="00000000">
      <w:pPr>
        <w:pStyle w:val="ListNumber"/>
      </w:pPr>
      <w:r>
        <w:t>Isi form:</w:t>
      </w:r>
    </w:p>
    <w:p w14:paraId="2925CE3B" w14:textId="77777777" w:rsidR="00183ADA" w:rsidRDefault="00000000">
      <w:pPr>
        <w:pStyle w:val="ListBullet"/>
      </w:pPr>
      <w:r>
        <w:t>Nama, Email, Password, Konfirmasi Password, Role.</w:t>
      </w:r>
    </w:p>
    <w:p w14:paraId="2A657764" w14:textId="77777777" w:rsidR="00183ADA" w:rsidRDefault="00000000">
      <w:pPr>
        <w:pStyle w:val="ListNumber"/>
      </w:pPr>
      <w:r>
        <w:t xml:space="preserve">Klik </w:t>
      </w:r>
      <w:r>
        <w:rPr>
          <w:rFonts w:ascii="Courier New" w:hAnsi="Courier New"/>
        </w:rPr>
        <w:t>Simpan User</w:t>
      </w:r>
      <w:r>
        <w:t>.</w:t>
      </w:r>
    </w:p>
    <w:p w14:paraId="11A1F586" w14:textId="77777777" w:rsidR="00183ADA" w:rsidRDefault="00000000">
      <w:pPr>
        <w:pStyle w:val="ListNumber"/>
      </w:pPr>
      <w:r>
        <w:t>Pastikan notifikasi sukses muncul.</w:t>
      </w:r>
    </w:p>
    <w:p w14:paraId="0D54C005" w14:textId="77777777" w:rsidR="00183ADA" w:rsidRDefault="00183ADA"/>
    <w:p w14:paraId="075724FC" w14:textId="77777777" w:rsidR="00183ADA" w:rsidRDefault="00000000">
      <w:pPr>
        <w:pStyle w:val="Heading3"/>
      </w:pPr>
      <w:r>
        <w:t>Step-by-step: lihat detail user</w:t>
      </w:r>
    </w:p>
    <w:p w14:paraId="35328E9F" w14:textId="77777777" w:rsidR="00183ADA" w:rsidRDefault="00000000">
      <w:pPr>
        <w:pStyle w:val="ListNumber"/>
      </w:pPr>
      <w:r>
        <w:t xml:space="preserve">Dari list, klik aksi </w:t>
      </w:r>
      <w:r>
        <w:rPr>
          <w:rFonts w:ascii="Courier New" w:hAnsi="Courier New"/>
        </w:rPr>
        <w:t>Detail/Lihat</w:t>
      </w:r>
      <w:r>
        <w:t xml:space="preserve"> pada user.</w:t>
      </w:r>
    </w:p>
    <w:p w14:paraId="6F9630A4" w14:textId="77777777" w:rsidR="00183ADA" w:rsidRDefault="00000000">
      <w:pPr>
        <w:pStyle w:val="ListNumber"/>
      </w:pPr>
      <w:r>
        <w:t>Pastikan informasi user tampil.</w:t>
      </w:r>
    </w:p>
    <w:p w14:paraId="6FD4FD56" w14:textId="77777777" w:rsidR="00183ADA" w:rsidRDefault="00000000">
      <w:pPr>
        <w:pStyle w:val="ListNumber"/>
      </w:pPr>
      <w:r>
        <w:t xml:space="preserve">Klik </w:t>
      </w:r>
      <w:r>
        <w:rPr>
          <w:rFonts w:ascii="Courier New" w:hAnsi="Courier New"/>
        </w:rPr>
        <w:t>Edit User</w:t>
      </w:r>
      <w:r>
        <w:t xml:space="preserve"> jika perlu mengubah data.</w:t>
      </w:r>
    </w:p>
    <w:p w14:paraId="5907AC86" w14:textId="77777777" w:rsidR="00183ADA" w:rsidRDefault="00183ADA"/>
    <w:p w14:paraId="16727A42" w14:textId="77777777" w:rsidR="00183ADA" w:rsidRDefault="00000000">
      <w:pPr>
        <w:pStyle w:val="Heading3"/>
      </w:pPr>
      <w:r>
        <w:t>Step-by-step: edit user</w:t>
      </w:r>
    </w:p>
    <w:p w14:paraId="40C8E6D5" w14:textId="77777777" w:rsidR="00183ADA" w:rsidRDefault="00000000">
      <w:pPr>
        <w:pStyle w:val="ListNumber"/>
      </w:pPr>
      <w:r>
        <w:t xml:space="preserve">Klik </w:t>
      </w:r>
      <w:r>
        <w:rPr>
          <w:rFonts w:ascii="Courier New" w:hAnsi="Courier New"/>
        </w:rPr>
        <w:t>Edit</w:t>
      </w:r>
      <w:r>
        <w:t xml:space="preserve"> pada user.</w:t>
      </w:r>
    </w:p>
    <w:p w14:paraId="764C3D56" w14:textId="77777777" w:rsidR="00183ADA" w:rsidRDefault="00000000">
      <w:pPr>
        <w:pStyle w:val="ListNumber"/>
      </w:pPr>
      <w:r>
        <w:t>Ubah nama/email/role.</w:t>
      </w:r>
    </w:p>
    <w:p w14:paraId="65DA02C7" w14:textId="77777777" w:rsidR="00183ADA" w:rsidRDefault="00000000">
      <w:pPr>
        <w:pStyle w:val="ListNumber"/>
      </w:pPr>
      <w:r>
        <w:t>Password:</w:t>
      </w:r>
    </w:p>
    <w:p w14:paraId="77A973EA" w14:textId="77777777" w:rsidR="00183ADA" w:rsidRDefault="00000000">
      <w:pPr>
        <w:pStyle w:val="ListBullet"/>
      </w:pPr>
      <w:r>
        <w:t>Kosongkan jika tidak ingin mengganti password.</w:t>
      </w:r>
    </w:p>
    <w:p w14:paraId="3AD0E03A" w14:textId="77777777" w:rsidR="00183ADA" w:rsidRDefault="00000000">
      <w:pPr>
        <w:pStyle w:val="ListNumber"/>
      </w:pPr>
      <w:r>
        <w:t xml:space="preserve">Klik </w:t>
      </w:r>
      <w:r>
        <w:rPr>
          <w:rFonts w:ascii="Courier New" w:hAnsi="Courier New"/>
        </w:rPr>
        <w:t>Simpan Perubahan</w:t>
      </w:r>
      <w:r>
        <w:t>.</w:t>
      </w:r>
    </w:p>
    <w:p w14:paraId="7A36F399" w14:textId="77777777" w:rsidR="00183ADA" w:rsidRDefault="00183ADA"/>
    <w:p w14:paraId="292C2F51" w14:textId="77777777" w:rsidR="00183ADA" w:rsidRDefault="00000000">
      <w:pPr>
        <w:pStyle w:val="Heading3"/>
      </w:pPr>
      <w:r>
        <w:t>Step-by-step: hapus user (single) &amp; bulk delete</w:t>
      </w:r>
    </w:p>
    <w:p w14:paraId="1F1FFE49" w14:textId="77777777" w:rsidR="00183ADA" w:rsidRDefault="00000000">
      <w:pPr>
        <w:pStyle w:val="ListNumber"/>
      </w:pPr>
      <w:r>
        <w:t>Single delete:</w:t>
      </w:r>
    </w:p>
    <w:p w14:paraId="296AF16A" w14:textId="77777777" w:rsidR="00183ADA" w:rsidRDefault="00000000">
      <w:pPr>
        <w:pStyle w:val="ListBullet"/>
      </w:pPr>
      <w:r>
        <w:t xml:space="preserve">Klik </w:t>
      </w:r>
      <w:r>
        <w:rPr>
          <w:rFonts w:ascii="Courier New" w:hAnsi="Courier New"/>
        </w:rPr>
        <w:t>Hapus</w:t>
      </w:r>
      <w:r>
        <w:t xml:space="preserve"> pada user → konfirmasi.</w:t>
      </w:r>
    </w:p>
    <w:p w14:paraId="06BC4082" w14:textId="77777777" w:rsidR="00183ADA" w:rsidRDefault="00000000">
      <w:pPr>
        <w:pStyle w:val="ListNumber"/>
      </w:pPr>
      <w:r>
        <w:lastRenderedPageBreak/>
        <w:t>Bulk delete:</w:t>
      </w:r>
    </w:p>
    <w:p w14:paraId="7F037C43" w14:textId="77777777" w:rsidR="00183ADA" w:rsidRDefault="00000000">
      <w:pPr>
        <w:pStyle w:val="ListBullet"/>
      </w:pPr>
      <w:r>
        <w:t xml:space="preserve">Centang beberapa user → klik </w:t>
      </w:r>
      <w:r>
        <w:rPr>
          <w:rFonts w:ascii="Courier New" w:hAnsi="Courier New"/>
        </w:rPr>
        <w:t>Hapus Terpilih</w:t>
      </w:r>
      <w:r>
        <w:t xml:space="preserve"> → konfirmasi.</w:t>
      </w:r>
    </w:p>
    <w:p w14:paraId="43C309A8" w14:textId="77777777" w:rsidR="00183ADA" w:rsidRDefault="00000000">
      <w:pPr>
        <w:pStyle w:val="ListNumber"/>
      </w:pPr>
      <w:r>
        <w:t>Catatan kebijakan:</w:t>
      </w:r>
    </w:p>
    <w:p w14:paraId="2C563A7D" w14:textId="77777777" w:rsidR="00183ADA" w:rsidRDefault="00000000">
      <w:pPr>
        <w:pStyle w:val="ListBullet"/>
      </w:pPr>
      <w:r>
        <w:t>Tidak bisa hapus akun sendiri.</w:t>
      </w:r>
    </w:p>
    <w:p w14:paraId="030E99B1" w14:textId="77777777" w:rsidR="00183ADA" w:rsidRDefault="00000000">
      <w:pPr>
        <w:pStyle w:val="ListBullet"/>
      </w:pPr>
      <w:r>
        <w:t xml:space="preserve">Tidak bisa menghapus </w:t>
      </w:r>
      <w:r>
        <w:rPr>
          <w:rFonts w:ascii="Courier New" w:hAnsi="Courier New"/>
        </w:rPr>
        <w:t>superadmin</w:t>
      </w:r>
      <w:r>
        <w:t xml:space="preserve"> jika akan menyisakan &lt; 3 akun </w:t>
      </w:r>
      <w:r>
        <w:rPr>
          <w:rFonts w:ascii="Courier New" w:hAnsi="Courier New"/>
        </w:rPr>
        <w:t>superadmin</w:t>
      </w:r>
      <w:r>
        <w:t>.</w:t>
      </w:r>
    </w:p>
    <w:p w14:paraId="622ACB54" w14:textId="77777777" w:rsidR="00183ADA" w:rsidRDefault="00183ADA"/>
    <w:p w14:paraId="1EC73FEB" w14:textId="77777777" w:rsidR="00183ADA" w:rsidRDefault="00000000">
      <w:pPr>
        <w:pStyle w:val="Heading2"/>
      </w:pPr>
      <w:r>
        <w:t>10) Modul Region</w:t>
      </w:r>
    </w:p>
    <w:p w14:paraId="5CEBE227" w14:textId="77777777" w:rsidR="00183ADA" w:rsidRDefault="00183ADA"/>
    <w:p w14:paraId="604FCC74" w14:textId="77777777" w:rsidR="00183ADA" w:rsidRDefault="00000000">
      <w:r>
        <w:t xml:space="preserve">Lokasi: </w:t>
      </w:r>
      <w:r>
        <w:rPr>
          <w:rFonts w:ascii="Courier New" w:hAnsi="Courier New"/>
        </w:rPr>
        <w:t>/dashboard/region</w:t>
      </w:r>
    </w:p>
    <w:p w14:paraId="7063799F" w14:textId="77777777" w:rsidR="00183ADA" w:rsidRDefault="00183ADA"/>
    <w:p w14:paraId="333DAFCA" w14:textId="77777777" w:rsidR="00183ADA" w:rsidRDefault="00000000">
      <w:r>
        <w:t>Fitur:</w:t>
      </w:r>
    </w:p>
    <w:p w14:paraId="608DA8EE" w14:textId="77777777" w:rsidR="00183ADA" w:rsidRDefault="00000000">
      <w:pPr>
        <w:pStyle w:val="ListBullet"/>
      </w:pPr>
      <w:r>
        <w:t xml:space="preserve">CRUD region dengan pencarian, sort, filter </w:t>
      </w:r>
      <w:r>
        <w:rPr>
          <w:rFonts w:ascii="Courier New" w:hAnsi="Courier New"/>
        </w:rPr>
        <w:t>kecamatan</w:t>
      </w:r>
      <w:r>
        <w:t xml:space="preserve"> dan </w:t>
      </w:r>
      <w:r>
        <w:rPr>
          <w:rFonts w:ascii="Courier New" w:hAnsi="Courier New"/>
        </w:rPr>
        <w:t>desa</w:t>
      </w:r>
      <w:r>
        <w:t>.</w:t>
      </w:r>
    </w:p>
    <w:p w14:paraId="3596966B" w14:textId="77777777" w:rsidR="00183ADA" w:rsidRDefault="00000000">
      <w:pPr>
        <w:pStyle w:val="ListBullet"/>
      </w:pPr>
      <w:r>
        <w:t>Validasi anti duplikasi kombinasi (provinsi/kabupaten/kecamatan/desa).</w:t>
      </w:r>
    </w:p>
    <w:p w14:paraId="6D15462F" w14:textId="77777777" w:rsidR="00183ADA" w:rsidRDefault="00183ADA"/>
    <w:p w14:paraId="64326592" w14:textId="77777777" w:rsidR="00183ADA" w:rsidRDefault="00000000">
      <w:pPr>
        <w:pStyle w:val="Heading3"/>
      </w:pPr>
      <w:r>
        <w:t>Step-by-step: kelola region</w:t>
      </w:r>
    </w:p>
    <w:p w14:paraId="7C6F6C79" w14:textId="77777777" w:rsidR="00183ADA" w:rsidRDefault="00000000">
      <w:pPr>
        <w:pStyle w:val="ListNumber"/>
      </w:pPr>
      <w:r>
        <w:t xml:space="preserve">Buka </w:t>
      </w:r>
      <w:r>
        <w:rPr>
          <w:rFonts w:ascii="Courier New" w:hAnsi="Courier New"/>
        </w:rPr>
        <w:t>/dashboard/region</w:t>
      </w:r>
      <w:r>
        <w:t>.</w:t>
      </w:r>
    </w:p>
    <w:p w14:paraId="59A16760" w14:textId="77777777" w:rsidR="00183ADA" w:rsidRDefault="00000000">
      <w:pPr>
        <w:pStyle w:val="ListNumber"/>
      </w:pPr>
      <w:r>
        <w:t>Cari/filter:</w:t>
      </w:r>
    </w:p>
    <w:p w14:paraId="2007ACD0" w14:textId="77777777" w:rsidR="00183ADA" w:rsidRDefault="00000000">
      <w:pPr>
        <w:pStyle w:val="ListBullet"/>
      </w:pPr>
      <w:r>
        <w:t>Isi pencarian.</w:t>
      </w:r>
    </w:p>
    <w:p w14:paraId="617D605B" w14:textId="77777777" w:rsidR="00183ADA" w:rsidRDefault="00000000">
      <w:pPr>
        <w:pStyle w:val="ListBullet"/>
      </w:pPr>
      <w:r>
        <w:t xml:space="preserve">Pilih filter </w:t>
      </w:r>
      <w:r>
        <w:rPr>
          <w:rFonts w:ascii="Courier New" w:hAnsi="Courier New"/>
        </w:rPr>
        <w:t>Kecamatan</w:t>
      </w:r>
      <w:r>
        <w:t xml:space="preserve"> dan/atau </w:t>
      </w:r>
      <w:r>
        <w:rPr>
          <w:rFonts w:ascii="Courier New" w:hAnsi="Courier New"/>
        </w:rPr>
        <w:t>Desa</w:t>
      </w:r>
      <w:r>
        <w:t>.</w:t>
      </w:r>
    </w:p>
    <w:p w14:paraId="21E67720" w14:textId="77777777" w:rsidR="00183ADA" w:rsidRDefault="00000000">
      <w:pPr>
        <w:pStyle w:val="ListNumber"/>
      </w:pPr>
      <w:r>
        <w:t>Tambah region:</w:t>
      </w:r>
    </w:p>
    <w:p w14:paraId="2174C7F7" w14:textId="77777777" w:rsidR="00183ADA" w:rsidRDefault="00000000">
      <w:pPr>
        <w:pStyle w:val="ListBullet"/>
      </w:pPr>
      <w:r>
        <w:t xml:space="preserve">Klik </w:t>
      </w:r>
      <w:r>
        <w:rPr>
          <w:rFonts w:ascii="Courier New" w:hAnsi="Courier New"/>
        </w:rPr>
        <w:t>+ Tambah Wilayah</w:t>
      </w:r>
      <w:r>
        <w:t>.</w:t>
      </w:r>
    </w:p>
    <w:p w14:paraId="18281132" w14:textId="77777777" w:rsidR="00183ADA" w:rsidRDefault="00000000">
      <w:pPr>
        <w:pStyle w:val="ListBullet"/>
      </w:pPr>
      <w:r>
        <w:t>Isi: nama, provinsi, kabupaten, kecamatan, desa, detail (opsional), link (opsional).</w:t>
      </w:r>
    </w:p>
    <w:p w14:paraId="5428630F" w14:textId="77777777" w:rsidR="00183ADA" w:rsidRDefault="00000000">
      <w:pPr>
        <w:pStyle w:val="ListBullet"/>
      </w:pPr>
      <w:r>
        <w:t>Klik simpan.</w:t>
      </w:r>
    </w:p>
    <w:p w14:paraId="2C6D239F" w14:textId="77777777" w:rsidR="00183ADA" w:rsidRDefault="00000000">
      <w:pPr>
        <w:pStyle w:val="ListNumber"/>
      </w:pPr>
      <w:r>
        <w:t>Edit region:</w:t>
      </w:r>
    </w:p>
    <w:p w14:paraId="71FC5730" w14:textId="77777777" w:rsidR="00183ADA" w:rsidRDefault="00000000">
      <w:pPr>
        <w:pStyle w:val="ListBullet"/>
      </w:pPr>
      <w:r>
        <w:t xml:space="preserve">Klik </w:t>
      </w:r>
      <w:r>
        <w:rPr>
          <w:rFonts w:ascii="Courier New" w:hAnsi="Courier New"/>
        </w:rPr>
        <w:t>Edit</w:t>
      </w:r>
      <w:r>
        <w:t>.</w:t>
      </w:r>
    </w:p>
    <w:p w14:paraId="78A9B0C3" w14:textId="77777777" w:rsidR="00183ADA" w:rsidRDefault="00000000">
      <w:pPr>
        <w:pStyle w:val="ListBullet"/>
      </w:pPr>
      <w:r>
        <w:t>Ubah data → simpan.</w:t>
      </w:r>
    </w:p>
    <w:p w14:paraId="20EF3170" w14:textId="77777777" w:rsidR="00183ADA" w:rsidRDefault="00000000">
      <w:pPr>
        <w:pStyle w:val="ListNumber"/>
      </w:pPr>
      <w:r>
        <w:t>Hapus region:</w:t>
      </w:r>
    </w:p>
    <w:p w14:paraId="13484E43" w14:textId="77777777" w:rsidR="00183ADA" w:rsidRDefault="00000000">
      <w:pPr>
        <w:pStyle w:val="ListBullet"/>
      </w:pPr>
      <w:r>
        <w:t xml:space="preserve">Klik </w:t>
      </w:r>
      <w:r>
        <w:rPr>
          <w:rFonts w:ascii="Courier New" w:hAnsi="Courier New"/>
        </w:rPr>
        <w:t>Hapus</w:t>
      </w:r>
      <w:r>
        <w:t xml:space="preserve"> → konfirmasi.</w:t>
      </w:r>
    </w:p>
    <w:p w14:paraId="57EF1922" w14:textId="77777777" w:rsidR="00183ADA" w:rsidRDefault="00000000">
      <w:pPr>
        <w:pStyle w:val="ListNumber"/>
      </w:pPr>
      <w:r>
        <w:t>Jika muncul error duplikasi:</w:t>
      </w:r>
    </w:p>
    <w:p w14:paraId="0AA4216B" w14:textId="77777777" w:rsidR="00183ADA" w:rsidRDefault="00000000">
      <w:pPr>
        <w:pStyle w:val="ListBullet"/>
      </w:pPr>
      <w:r>
        <w:lastRenderedPageBreak/>
        <w:t>Kombinasi provinsi/kabupaten/kecamatan/desa sudah ada; gunakan kombinasi lain atau edit data yang sudah ada.</w:t>
      </w:r>
    </w:p>
    <w:p w14:paraId="55A2C735" w14:textId="77777777" w:rsidR="00183ADA" w:rsidRDefault="00183ADA"/>
    <w:p w14:paraId="60C12514" w14:textId="77777777" w:rsidR="00183ADA" w:rsidRDefault="00000000">
      <w:pPr>
        <w:pStyle w:val="Heading2"/>
      </w:pPr>
      <w:r>
        <w:t>11) Modul Kategori</w:t>
      </w:r>
    </w:p>
    <w:p w14:paraId="6CB84E86" w14:textId="77777777" w:rsidR="00183ADA" w:rsidRDefault="00183ADA"/>
    <w:p w14:paraId="75A957D9" w14:textId="77777777" w:rsidR="00183ADA" w:rsidRDefault="00000000">
      <w:r>
        <w:t xml:space="preserve">Lokasi: </w:t>
      </w:r>
      <w:r>
        <w:rPr>
          <w:rFonts w:ascii="Courier New" w:hAnsi="Courier New"/>
        </w:rPr>
        <w:t>/dashboard/kategori</w:t>
      </w:r>
    </w:p>
    <w:p w14:paraId="7C9C12B2" w14:textId="77777777" w:rsidR="00183ADA" w:rsidRDefault="00183ADA"/>
    <w:p w14:paraId="0A86220A" w14:textId="77777777" w:rsidR="00183ADA" w:rsidRDefault="00000000">
      <w:r>
        <w:t>Fitur:</w:t>
      </w:r>
    </w:p>
    <w:p w14:paraId="56D49859" w14:textId="77777777" w:rsidR="00183ADA" w:rsidRDefault="00000000">
      <w:pPr>
        <w:pStyle w:val="ListBullet"/>
      </w:pPr>
      <w:r>
        <w:t>List kategori dengan filter per-orde dan pagination (client-side).</w:t>
      </w:r>
    </w:p>
    <w:p w14:paraId="34E56972" w14:textId="77777777" w:rsidR="00183ADA" w:rsidRDefault="00000000">
      <w:pPr>
        <w:pStyle w:val="ListBullet"/>
      </w:pPr>
      <w:r>
        <w:t>CRUD kategori.</w:t>
      </w:r>
    </w:p>
    <w:p w14:paraId="600B0F75" w14:textId="77777777" w:rsidR="00183ADA" w:rsidRDefault="00183ADA"/>
    <w:p w14:paraId="235CDB90" w14:textId="77777777" w:rsidR="00183ADA" w:rsidRDefault="00000000">
      <w:r>
        <w:t>Validasi penting:</w:t>
      </w:r>
    </w:p>
    <w:p w14:paraId="3C5FF7E8" w14:textId="77777777" w:rsidR="00183ADA" w:rsidRDefault="00000000">
      <w:pPr>
        <w:pStyle w:val="ListBullet"/>
      </w:pPr>
      <w:r>
        <w:rPr>
          <w:rFonts w:ascii="Courier New" w:hAnsi="Courier New"/>
        </w:rPr>
        <w:t>kode_warna</w:t>
      </w:r>
      <w:r>
        <w:t xml:space="preserve"> wajib format hex </w:t>
      </w:r>
      <w:r>
        <w:rPr>
          <w:rFonts w:ascii="Courier New" w:hAnsi="Courier New"/>
        </w:rPr>
        <w:t>#RRGGBB</w:t>
      </w:r>
      <w:r>
        <w:t>.</w:t>
      </w:r>
    </w:p>
    <w:p w14:paraId="48B65BE4" w14:textId="77777777" w:rsidR="00183ADA" w:rsidRDefault="00000000">
      <w:pPr>
        <w:pStyle w:val="ListBullet"/>
      </w:pPr>
      <w:r>
        <w:rPr>
          <w:rFonts w:ascii="Courier New" w:hAnsi="Courier New"/>
        </w:rPr>
        <w:t>kode</w:t>
      </w:r>
      <w:r>
        <w:t xml:space="preserve"> unik (jika diisi).</w:t>
      </w:r>
    </w:p>
    <w:p w14:paraId="16F02727" w14:textId="77777777" w:rsidR="00183ADA" w:rsidRDefault="00000000">
      <w:pPr>
        <w:pStyle w:val="ListBullet"/>
      </w:pPr>
      <w:r>
        <w:rPr>
          <w:rFonts w:ascii="Courier New" w:hAnsi="Courier New"/>
        </w:rPr>
        <w:t>layer_order</w:t>
      </w:r>
      <w:r>
        <w:t xml:space="preserve"> integer 0–65535.</w:t>
      </w:r>
    </w:p>
    <w:p w14:paraId="161AB72C" w14:textId="77777777" w:rsidR="00183ADA" w:rsidRDefault="00183ADA"/>
    <w:p w14:paraId="19F1C8B6" w14:textId="77777777" w:rsidR="00183ADA" w:rsidRDefault="00000000">
      <w:pPr>
        <w:pStyle w:val="Heading3"/>
      </w:pPr>
      <w:r>
        <w:t>Step-by-step: kelola kategori</w:t>
      </w:r>
    </w:p>
    <w:p w14:paraId="6BADAAA8" w14:textId="77777777" w:rsidR="00183ADA" w:rsidRDefault="00000000">
      <w:pPr>
        <w:pStyle w:val="ListNumber"/>
      </w:pPr>
      <w:r>
        <w:t xml:space="preserve">Buka </w:t>
      </w:r>
      <w:r>
        <w:rPr>
          <w:rFonts w:ascii="Courier New" w:hAnsi="Courier New"/>
        </w:rPr>
        <w:t>/dashboard/kategori</w:t>
      </w:r>
      <w:r>
        <w:t>.</w:t>
      </w:r>
    </w:p>
    <w:p w14:paraId="0078E63F" w14:textId="77777777" w:rsidR="00183ADA" w:rsidRDefault="00000000">
      <w:pPr>
        <w:pStyle w:val="ListNumber"/>
      </w:pPr>
      <w:r>
        <w:t>Cari/filter:</w:t>
      </w:r>
    </w:p>
    <w:p w14:paraId="3925B210" w14:textId="77777777" w:rsidR="00183ADA" w:rsidRDefault="00000000">
      <w:pPr>
        <w:pStyle w:val="ListBullet"/>
      </w:pPr>
      <w:r>
        <w:t xml:space="preserve">Gunakan kolom pencarian dan filter orde (Nama/Orde1/Orde2/Orde3) dan </w:t>
      </w:r>
      <w:r>
        <w:rPr>
          <w:rFonts w:ascii="Courier New" w:hAnsi="Courier New"/>
        </w:rPr>
        <w:t>layer_order</w:t>
      </w:r>
      <w:r>
        <w:t xml:space="preserve"> bila tersedia.</w:t>
      </w:r>
    </w:p>
    <w:p w14:paraId="762CEBF9" w14:textId="77777777" w:rsidR="00183ADA" w:rsidRDefault="00000000">
      <w:pPr>
        <w:pStyle w:val="ListNumber"/>
      </w:pPr>
      <w:r>
        <w:t>Tambah kategori:</w:t>
      </w:r>
    </w:p>
    <w:p w14:paraId="3465A4CC" w14:textId="77777777" w:rsidR="00183ADA" w:rsidRDefault="00000000">
      <w:pPr>
        <w:pStyle w:val="ListBullet"/>
      </w:pPr>
      <w:r>
        <w:t xml:space="preserve">Klik </w:t>
      </w:r>
      <w:r>
        <w:rPr>
          <w:rFonts w:ascii="Courier New" w:hAnsi="Courier New"/>
        </w:rPr>
        <w:t>+ Tambah Kategori</w:t>
      </w:r>
      <w:r>
        <w:t>.</w:t>
      </w:r>
    </w:p>
    <w:p w14:paraId="3A6FEAF8" w14:textId="77777777" w:rsidR="00183ADA" w:rsidRDefault="00000000">
      <w:pPr>
        <w:pStyle w:val="ListBullet"/>
      </w:pPr>
      <w:r>
        <w:t xml:space="preserve">Isi </w:t>
      </w:r>
      <w:r>
        <w:rPr>
          <w:rFonts w:ascii="Courier New" w:hAnsi="Courier New"/>
        </w:rPr>
        <w:t>orde0</w:t>
      </w:r>
      <w:r>
        <w:t xml:space="preserve"> (wajib), orde lainnya (opsional), </w:t>
      </w:r>
      <w:r>
        <w:rPr>
          <w:rFonts w:ascii="Courier New" w:hAnsi="Courier New"/>
        </w:rPr>
        <w:t>kode</w:t>
      </w:r>
      <w:r>
        <w:t xml:space="preserve"> (opsional, unik), </w:t>
      </w:r>
      <w:r>
        <w:rPr>
          <w:rFonts w:ascii="Courier New" w:hAnsi="Courier New"/>
        </w:rPr>
        <w:t>kode_warna</w:t>
      </w:r>
      <w:r>
        <w:t xml:space="preserve"> (wajib), </w:t>
      </w:r>
      <w:r>
        <w:rPr>
          <w:rFonts w:ascii="Courier New" w:hAnsi="Courier New"/>
        </w:rPr>
        <w:t>ket_warna</w:t>
      </w:r>
      <w:r>
        <w:t xml:space="preserve"> (opsional), </w:t>
      </w:r>
      <w:r>
        <w:rPr>
          <w:rFonts w:ascii="Courier New" w:hAnsi="Courier New"/>
        </w:rPr>
        <w:t>layer_order</w:t>
      </w:r>
      <w:r>
        <w:t xml:space="preserve"> (wajib).</w:t>
      </w:r>
    </w:p>
    <w:p w14:paraId="72960328" w14:textId="77777777" w:rsidR="00183ADA" w:rsidRDefault="00000000">
      <w:pPr>
        <w:pStyle w:val="ListBullet"/>
      </w:pPr>
      <w:r>
        <w:t>Simpan.</w:t>
      </w:r>
    </w:p>
    <w:p w14:paraId="00041849" w14:textId="77777777" w:rsidR="00183ADA" w:rsidRDefault="00000000">
      <w:pPr>
        <w:pStyle w:val="ListNumber"/>
      </w:pPr>
      <w:r>
        <w:t>Edit kategori:</w:t>
      </w:r>
    </w:p>
    <w:p w14:paraId="38245AA6" w14:textId="77777777" w:rsidR="00183ADA" w:rsidRDefault="00000000">
      <w:pPr>
        <w:pStyle w:val="ListBullet"/>
      </w:pPr>
      <w:r>
        <w:t xml:space="preserve">Klik </w:t>
      </w:r>
      <w:r>
        <w:rPr>
          <w:rFonts w:ascii="Courier New" w:hAnsi="Courier New"/>
        </w:rPr>
        <w:t>Edit</w:t>
      </w:r>
      <w:r>
        <w:t xml:space="preserve"> pada item → ubah field → simpan.</w:t>
      </w:r>
    </w:p>
    <w:p w14:paraId="65B659A3" w14:textId="77777777" w:rsidR="00183ADA" w:rsidRDefault="00000000">
      <w:pPr>
        <w:pStyle w:val="ListNumber"/>
      </w:pPr>
      <w:r>
        <w:t>Hapus kategori:</w:t>
      </w:r>
    </w:p>
    <w:p w14:paraId="1F99A6EC" w14:textId="77777777" w:rsidR="00183ADA" w:rsidRDefault="00000000">
      <w:pPr>
        <w:pStyle w:val="ListBullet"/>
      </w:pPr>
      <w:r>
        <w:t xml:space="preserve">Klik </w:t>
      </w:r>
      <w:r>
        <w:rPr>
          <w:rFonts w:ascii="Courier New" w:hAnsi="Courier New"/>
        </w:rPr>
        <w:t>Hapus</w:t>
      </w:r>
      <w:r>
        <w:t xml:space="preserve"> → konfirmasi.</w:t>
      </w:r>
    </w:p>
    <w:p w14:paraId="64A56401" w14:textId="77777777" w:rsidR="00183ADA" w:rsidRDefault="00183ADA"/>
    <w:p w14:paraId="37FA6403" w14:textId="77777777" w:rsidR="00183ADA" w:rsidRDefault="00000000">
      <w:pPr>
        <w:pStyle w:val="Heading2"/>
      </w:pPr>
      <w:r>
        <w:t>12) Modul Pewarnaan RDTR</w:t>
      </w:r>
    </w:p>
    <w:p w14:paraId="1BDBA547" w14:textId="77777777" w:rsidR="00183ADA" w:rsidRDefault="00183ADA"/>
    <w:p w14:paraId="546054A2" w14:textId="77777777" w:rsidR="00183ADA" w:rsidRDefault="00000000">
      <w:r>
        <w:t xml:space="preserve">Lokasi: </w:t>
      </w:r>
      <w:r>
        <w:rPr>
          <w:rFonts w:ascii="Courier New" w:hAnsi="Courier New"/>
        </w:rPr>
        <w:t>/dashboard/pewarnaan-rdtr</w:t>
      </w:r>
    </w:p>
    <w:p w14:paraId="0E9B9B67" w14:textId="77777777" w:rsidR="00183ADA" w:rsidRDefault="00183ADA"/>
    <w:p w14:paraId="02A57C03" w14:textId="77777777" w:rsidR="00183ADA" w:rsidRDefault="00000000">
      <w:r>
        <w:t>Fitur:</w:t>
      </w:r>
    </w:p>
    <w:p w14:paraId="21933E68" w14:textId="77777777" w:rsidR="00183ADA" w:rsidRDefault="00000000">
      <w:pPr>
        <w:pStyle w:val="ListBullet"/>
      </w:pPr>
      <w:r>
        <w:t>CRUD data warna RDTR (kode/sub_zona/CMYK/RGB/HSV/hex).</w:t>
      </w:r>
    </w:p>
    <w:p w14:paraId="28CDE1EB" w14:textId="77777777" w:rsidR="00183ADA" w:rsidRDefault="00000000">
      <w:pPr>
        <w:pStyle w:val="ListBullet"/>
      </w:pPr>
      <w:r>
        <w:t>Pencarian dan pagination.</w:t>
      </w:r>
    </w:p>
    <w:p w14:paraId="7D60BF72" w14:textId="77777777" w:rsidR="00183ADA" w:rsidRDefault="00000000">
      <w:pPr>
        <w:pStyle w:val="ListBullet"/>
      </w:pPr>
      <w:r>
        <w:t xml:space="preserve">Jika </w:t>
      </w:r>
      <w:r>
        <w:rPr>
          <w:rFonts w:ascii="Courier New" w:hAnsi="Courier New"/>
        </w:rPr>
        <w:t>kode_warna</w:t>
      </w:r>
      <w:r>
        <w:t xml:space="preserve"> kosong tetapi </w:t>
      </w:r>
      <w:r>
        <w:rPr>
          <w:rFonts w:ascii="Courier New" w:hAnsi="Courier New"/>
        </w:rPr>
        <w:t>rgb</w:t>
      </w:r>
      <w:r>
        <w:t xml:space="preserve"> terisi (format “R G B”), sistem akan membentuk hex otomatis.</w:t>
      </w:r>
    </w:p>
    <w:p w14:paraId="039D78C5" w14:textId="77777777" w:rsidR="00183ADA" w:rsidRDefault="00183ADA"/>
    <w:p w14:paraId="4B2ED6E3" w14:textId="77777777" w:rsidR="00183ADA" w:rsidRDefault="00000000">
      <w:pPr>
        <w:pStyle w:val="Heading3"/>
      </w:pPr>
      <w:r>
        <w:t>Step-by-step: kelola Pewarnaan RDTR</w:t>
      </w:r>
    </w:p>
    <w:p w14:paraId="5EF69A94" w14:textId="77777777" w:rsidR="00183ADA" w:rsidRDefault="00000000">
      <w:pPr>
        <w:pStyle w:val="ListNumber"/>
      </w:pPr>
      <w:r>
        <w:t xml:space="preserve">Buka </w:t>
      </w:r>
      <w:r>
        <w:rPr>
          <w:rFonts w:ascii="Courier New" w:hAnsi="Courier New"/>
        </w:rPr>
        <w:t>/dashboard/pewarnaan-rdtr</w:t>
      </w:r>
      <w:r>
        <w:t>.</w:t>
      </w:r>
    </w:p>
    <w:p w14:paraId="359510FC" w14:textId="77777777" w:rsidR="00183ADA" w:rsidRDefault="00000000">
      <w:pPr>
        <w:pStyle w:val="ListNumber"/>
      </w:pPr>
      <w:r>
        <w:t>Cari data:</w:t>
      </w:r>
    </w:p>
    <w:p w14:paraId="32B958A2" w14:textId="77777777" w:rsidR="00183ADA" w:rsidRDefault="00000000" w:rsidP="00FA15F0">
      <w:pPr>
        <w:pStyle w:val="ListBullet"/>
        <w:tabs>
          <w:tab w:val="clear" w:pos="360"/>
          <w:tab w:val="num" w:pos="720"/>
        </w:tabs>
        <w:ind w:left="720"/>
      </w:pPr>
      <w:r>
        <w:t xml:space="preserve">Isi kotak pencarian (kode/sub zona) lalu klik </w:t>
      </w:r>
      <w:r>
        <w:rPr>
          <w:rFonts w:ascii="Courier New" w:hAnsi="Courier New"/>
        </w:rPr>
        <w:t>Cari</w:t>
      </w:r>
      <w:r>
        <w:t xml:space="preserve"> jika ada tombol.</w:t>
      </w:r>
    </w:p>
    <w:p w14:paraId="0B8A0477" w14:textId="77777777" w:rsidR="00183ADA" w:rsidRDefault="00000000">
      <w:pPr>
        <w:pStyle w:val="ListNumber"/>
      </w:pPr>
      <w:r>
        <w:t>Ubah jumlah tampil:</w:t>
      </w:r>
    </w:p>
    <w:p w14:paraId="48D9F2E4" w14:textId="77777777" w:rsidR="00183ADA" w:rsidRDefault="00000000" w:rsidP="00FA15F0">
      <w:pPr>
        <w:pStyle w:val="ListBullet"/>
        <w:tabs>
          <w:tab w:val="clear" w:pos="360"/>
          <w:tab w:val="num" w:pos="720"/>
        </w:tabs>
        <w:ind w:left="720"/>
      </w:pPr>
      <w:r>
        <w:t xml:space="preserve">Pilih </w:t>
      </w:r>
      <w:r>
        <w:rPr>
          <w:rFonts w:ascii="Courier New" w:hAnsi="Courier New"/>
        </w:rPr>
        <w:t>Per Page</w:t>
      </w:r>
      <w:r>
        <w:t xml:space="preserve"> (10/25/50/100).</w:t>
      </w:r>
    </w:p>
    <w:p w14:paraId="6C47EE5D" w14:textId="77777777" w:rsidR="00183ADA" w:rsidRDefault="00000000">
      <w:pPr>
        <w:pStyle w:val="ListNumber"/>
      </w:pPr>
      <w:r>
        <w:t>Tambah data:</w:t>
      </w:r>
    </w:p>
    <w:p w14:paraId="1E906850" w14:textId="77777777" w:rsidR="00183ADA" w:rsidRDefault="00000000" w:rsidP="00FA15F0">
      <w:pPr>
        <w:pStyle w:val="ListBullet"/>
        <w:tabs>
          <w:tab w:val="clear" w:pos="360"/>
          <w:tab w:val="num" w:pos="720"/>
        </w:tabs>
        <w:ind w:left="720"/>
      </w:pPr>
      <w:r>
        <w:t xml:space="preserve">Klik </w:t>
      </w:r>
      <w:r>
        <w:rPr>
          <w:rFonts w:ascii="Courier New" w:hAnsi="Courier New"/>
        </w:rPr>
        <w:t>+ Tambah</w:t>
      </w:r>
      <w:r>
        <w:t>.</w:t>
      </w:r>
    </w:p>
    <w:p w14:paraId="24FE88BA" w14:textId="77777777" w:rsidR="00183ADA" w:rsidRDefault="00000000" w:rsidP="00FA15F0">
      <w:pPr>
        <w:pStyle w:val="ListBullet"/>
        <w:tabs>
          <w:tab w:val="clear" w:pos="360"/>
          <w:tab w:val="num" w:pos="720"/>
        </w:tabs>
        <w:ind w:left="720"/>
      </w:pPr>
      <w:r>
        <w:t xml:space="preserve">Isi </w:t>
      </w:r>
      <w:r>
        <w:rPr>
          <w:rFonts w:ascii="Courier New" w:hAnsi="Courier New"/>
        </w:rPr>
        <w:t>kode</w:t>
      </w:r>
      <w:r>
        <w:t xml:space="preserve"> (unik), </w:t>
      </w:r>
      <w:r>
        <w:rPr>
          <w:rFonts w:ascii="Courier New" w:hAnsi="Courier New"/>
        </w:rPr>
        <w:t>sub_zona</w:t>
      </w:r>
      <w:r>
        <w:t xml:space="preserve"> (opsional), </w:t>
      </w:r>
      <w:r>
        <w:rPr>
          <w:rFonts w:ascii="Courier New" w:hAnsi="Courier New"/>
        </w:rPr>
        <w:t>rgb</w:t>
      </w:r>
      <w:r>
        <w:t xml:space="preserve"> (opsional), dan/atau </w:t>
      </w:r>
      <w:r>
        <w:rPr>
          <w:rFonts w:ascii="Courier New" w:hAnsi="Courier New"/>
        </w:rPr>
        <w:t>kode_warna</w:t>
      </w:r>
      <w:r>
        <w:t xml:space="preserve"> (hex).</w:t>
      </w:r>
    </w:p>
    <w:p w14:paraId="53CFFBDF" w14:textId="77777777" w:rsidR="00183ADA" w:rsidRDefault="00000000" w:rsidP="00FA15F0">
      <w:pPr>
        <w:pStyle w:val="ListBullet"/>
        <w:tabs>
          <w:tab w:val="clear" w:pos="360"/>
          <w:tab w:val="num" w:pos="720"/>
        </w:tabs>
        <w:ind w:left="720"/>
      </w:pPr>
      <w:r>
        <w:t>Simpan.</w:t>
      </w:r>
    </w:p>
    <w:p w14:paraId="6CFE6B9B" w14:textId="77777777" w:rsidR="00183ADA" w:rsidRDefault="00000000">
      <w:pPr>
        <w:pStyle w:val="ListNumber"/>
      </w:pPr>
      <w:r>
        <w:t>Edit data:</w:t>
      </w:r>
    </w:p>
    <w:p w14:paraId="77731217" w14:textId="77777777" w:rsidR="00183ADA" w:rsidRDefault="00000000" w:rsidP="00FA15F0">
      <w:pPr>
        <w:pStyle w:val="ListBullet"/>
        <w:tabs>
          <w:tab w:val="clear" w:pos="360"/>
          <w:tab w:val="num" w:pos="720"/>
        </w:tabs>
        <w:ind w:left="720"/>
      </w:pPr>
      <w:r>
        <w:t xml:space="preserve">Klik </w:t>
      </w:r>
      <w:r>
        <w:rPr>
          <w:rFonts w:ascii="Courier New" w:hAnsi="Courier New"/>
        </w:rPr>
        <w:t>Edit</w:t>
      </w:r>
      <w:r>
        <w:t xml:space="preserve"> → ubah → simpan.</w:t>
      </w:r>
    </w:p>
    <w:p w14:paraId="1489F511" w14:textId="77777777" w:rsidR="00183ADA" w:rsidRDefault="00000000">
      <w:pPr>
        <w:pStyle w:val="ListNumber"/>
      </w:pPr>
      <w:r>
        <w:t>Hapus data:</w:t>
      </w:r>
    </w:p>
    <w:p w14:paraId="0B8B58A2" w14:textId="77777777" w:rsidR="00183ADA" w:rsidRDefault="00000000" w:rsidP="00FA15F0">
      <w:pPr>
        <w:pStyle w:val="ListBullet"/>
        <w:tabs>
          <w:tab w:val="clear" w:pos="360"/>
          <w:tab w:val="num" w:pos="720"/>
        </w:tabs>
        <w:ind w:left="720"/>
      </w:pPr>
      <w:r>
        <w:t xml:space="preserve">Klik </w:t>
      </w:r>
      <w:r>
        <w:rPr>
          <w:rFonts w:ascii="Courier New" w:hAnsi="Courier New"/>
        </w:rPr>
        <w:t>Hapus</w:t>
      </w:r>
      <w:r>
        <w:t xml:space="preserve"> → konfirmasi.</w:t>
      </w:r>
    </w:p>
    <w:p w14:paraId="7BD3EEF4" w14:textId="77777777" w:rsidR="00183ADA" w:rsidRDefault="00000000">
      <w:pPr>
        <w:pStyle w:val="ListNumber"/>
      </w:pPr>
      <w:r>
        <w:t>Catatan:</w:t>
      </w:r>
    </w:p>
    <w:p w14:paraId="0C82F803" w14:textId="77777777" w:rsidR="00183ADA" w:rsidRDefault="00000000">
      <w:pPr>
        <w:pStyle w:val="ListBullet"/>
      </w:pPr>
      <w:r>
        <w:t xml:space="preserve">Jika </w:t>
      </w:r>
      <w:r>
        <w:rPr>
          <w:rFonts w:ascii="Courier New" w:hAnsi="Courier New"/>
        </w:rPr>
        <w:t>kode_warna</w:t>
      </w:r>
      <w:r>
        <w:t xml:space="preserve"> kosong dan </w:t>
      </w:r>
      <w:r>
        <w:rPr>
          <w:rFonts w:ascii="Courier New" w:hAnsi="Courier New"/>
        </w:rPr>
        <w:t>rgb</w:t>
      </w:r>
      <w:r>
        <w:t xml:space="preserve"> berformat “R G B”, sistem akan mengisi </w:t>
      </w:r>
      <w:r>
        <w:rPr>
          <w:rFonts w:ascii="Courier New" w:hAnsi="Courier New"/>
        </w:rPr>
        <w:t>kode_warna</w:t>
      </w:r>
      <w:r>
        <w:t xml:space="preserve"> otomatis.</w:t>
      </w:r>
    </w:p>
    <w:p w14:paraId="177137D3" w14:textId="77777777" w:rsidR="00183ADA" w:rsidRDefault="00183ADA"/>
    <w:p w14:paraId="6D775DFC" w14:textId="77777777" w:rsidR="00183ADA" w:rsidRDefault="00000000">
      <w:pPr>
        <w:pStyle w:val="Heading2"/>
      </w:pPr>
      <w:r>
        <w:t>13) SHP to GeoJSON (Converter)</w:t>
      </w:r>
    </w:p>
    <w:p w14:paraId="175D7F91" w14:textId="77777777" w:rsidR="00183ADA" w:rsidRDefault="00183ADA"/>
    <w:p w14:paraId="78F38A41" w14:textId="77777777" w:rsidR="00183ADA" w:rsidRDefault="00000000">
      <w:r>
        <w:t xml:space="preserve">Lokasi: </w:t>
      </w:r>
      <w:r>
        <w:rPr>
          <w:rFonts w:ascii="Courier New" w:hAnsi="Courier New"/>
        </w:rPr>
        <w:t>/convert-shp</w:t>
      </w:r>
    </w:p>
    <w:p w14:paraId="320BE2BD" w14:textId="77777777" w:rsidR="00183ADA" w:rsidRDefault="00183ADA"/>
    <w:p w14:paraId="0D0641B5" w14:textId="77777777" w:rsidR="00183ADA" w:rsidRDefault="00000000">
      <w:r>
        <w:t>Fitur:</w:t>
      </w:r>
    </w:p>
    <w:p w14:paraId="44137673" w14:textId="77777777" w:rsidR="00183ADA" w:rsidRDefault="00000000">
      <w:pPr>
        <w:pStyle w:val="ListBullet"/>
      </w:pPr>
      <w:r>
        <w:t xml:space="preserve">Upload file </w:t>
      </w:r>
      <w:r>
        <w:rPr>
          <w:rFonts w:ascii="Courier New" w:hAnsi="Courier New"/>
        </w:rPr>
        <w:t>.zip</w:t>
      </w:r>
      <w:r>
        <w:t xml:space="preserve"> berisi minimal </w:t>
      </w:r>
      <w:r>
        <w:rPr>
          <w:rFonts w:ascii="Courier New" w:hAnsi="Courier New"/>
        </w:rPr>
        <w:t>.shp</w:t>
      </w:r>
      <w:r>
        <w:t xml:space="preserve">, </w:t>
      </w:r>
      <w:r>
        <w:rPr>
          <w:rFonts w:ascii="Courier New" w:hAnsi="Courier New"/>
        </w:rPr>
        <w:t>.shx</w:t>
      </w:r>
      <w:r>
        <w:t xml:space="preserve">, </w:t>
      </w:r>
      <w:r>
        <w:rPr>
          <w:rFonts w:ascii="Courier New" w:hAnsi="Courier New"/>
        </w:rPr>
        <w:t>.dbf</w:t>
      </w:r>
      <w:r>
        <w:t xml:space="preserve"> (opsional </w:t>
      </w:r>
      <w:r>
        <w:rPr>
          <w:rFonts w:ascii="Courier New" w:hAnsi="Courier New"/>
        </w:rPr>
        <w:t>.prj</w:t>
      </w:r>
      <w:r>
        <w:t xml:space="preserve">, </w:t>
      </w:r>
      <w:r>
        <w:rPr>
          <w:rFonts w:ascii="Courier New" w:hAnsi="Courier New"/>
        </w:rPr>
        <w:t>.cpg</w:t>
      </w:r>
      <w:r>
        <w:t>).</w:t>
      </w:r>
    </w:p>
    <w:p w14:paraId="39B3EE5F" w14:textId="77777777" w:rsidR="00183ADA" w:rsidRDefault="00000000">
      <w:pPr>
        <w:pStyle w:val="ListBullet"/>
      </w:pPr>
      <w:r>
        <w:t>Preview hasil konversi di peta.</w:t>
      </w:r>
    </w:p>
    <w:p w14:paraId="46CC8F1F" w14:textId="77777777" w:rsidR="00183ADA" w:rsidRDefault="00000000">
      <w:pPr>
        <w:pStyle w:val="ListBullet"/>
      </w:pPr>
      <w:r>
        <w:t xml:space="preserve">Download hasil </w:t>
      </w:r>
      <w:r>
        <w:rPr>
          <w:rFonts w:ascii="Courier New" w:hAnsi="Courier New"/>
        </w:rPr>
        <w:t>.geojson</w:t>
      </w:r>
      <w:r>
        <w:t xml:space="preserve"> (single/multi-part).</w:t>
      </w:r>
    </w:p>
    <w:p w14:paraId="309B8595" w14:textId="77777777" w:rsidR="00183ADA" w:rsidRDefault="00183ADA"/>
    <w:p w14:paraId="59607F7E" w14:textId="77777777" w:rsidR="00183ADA" w:rsidRDefault="00000000">
      <w:pPr>
        <w:pStyle w:val="Heading3"/>
      </w:pPr>
      <w:r>
        <w:t>Step-by-step: konversi SHP (ZIP) ke GeoJSON</w:t>
      </w:r>
    </w:p>
    <w:p w14:paraId="6607E0DC" w14:textId="77777777" w:rsidR="00183ADA" w:rsidRDefault="00000000">
      <w:pPr>
        <w:pStyle w:val="ListNumber"/>
      </w:pPr>
      <w:r>
        <w:t xml:space="preserve">Login lalu buka </w:t>
      </w:r>
      <w:r>
        <w:rPr>
          <w:rFonts w:ascii="Courier New" w:hAnsi="Courier New"/>
        </w:rPr>
        <w:t>/convert-shp</w:t>
      </w:r>
      <w:r>
        <w:t>.</w:t>
      </w:r>
    </w:p>
    <w:p w14:paraId="574A3AD3" w14:textId="77777777" w:rsidR="00183ADA" w:rsidRDefault="00000000">
      <w:pPr>
        <w:pStyle w:val="ListNumber"/>
      </w:pPr>
      <w:r>
        <w:t xml:space="preserve">Upload file </w:t>
      </w:r>
      <w:r>
        <w:rPr>
          <w:rFonts w:ascii="Courier New" w:hAnsi="Courier New"/>
        </w:rPr>
        <w:t>.zip</w:t>
      </w:r>
      <w:r>
        <w:t>:</w:t>
      </w:r>
    </w:p>
    <w:p w14:paraId="55BFA7DD" w14:textId="77777777" w:rsidR="00183ADA" w:rsidRDefault="00000000">
      <w:pPr>
        <w:pStyle w:val="ListBullet"/>
      </w:pPr>
      <w:r>
        <w:t xml:space="preserve">Klik input upload dan pilih file ZIP yang berisi </w:t>
      </w:r>
      <w:r>
        <w:rPr>
          <w:rFonts w:ascii="Courier New" w:hAnsi="Courier New"/>
        </w:rPr>
        <w:t>.shp/.shx/.dbf</w:t>
      </w:r>
      <w:r>
        <w:t>.</w:t>
      </w:r>
    </w:p>
    <w:p w14:paraId="3497A2C0" w14:textId="77777777" w:rsidR="00183ADA" w:rsidRDefault="00000000">
      <w:pPr>
        <w:pStyle w:val="ListNumber"/>
      </w:pPr>
      <w:r>
        <w:t>Tunggu proses konversi:</w:t>
      </w:r>
    </w:p>
    <w:p w14:paraId="384B74F2" w14:textId="77777777" w:rsidR="00183ADA" w:rsidRDefault="00000000">
      <w:pPr>
        <w:pStyle w:val="ListBullet"/>
      </w:pPr>
      <w:r>
        <w:t>Jika hasil terdiri dari banyak part, sistem menampilkan daftar preview.</w:t>
      </w:r>
    </w:p>
    <w:p w14:paraId="41D22F8C" w14:textId="77777777" w:rsidR="00183ADA" w:rsidRDefault="00000000">
      <w:pPr>
        <w:pStyle w:val="ListNumber"/>
      </w:pPr>
      <w:r>
        <w:t>Preview:</w:t>
      </w:r>
    </w:p>
    <w:p w14:paraId="3776DA36" w14:textId="77777777" w:rsidR="00183ADA" w:rsidRDefault="00000000">
      <w:pPr>
        <w:pStyle w:val="ListBullet"/>
      </w:pPr>
      <w:r>
        <w:t>Peta akan men-*zoom* ke bounds data.</w:t>
      </w:r>
    </w:p>
    <w:p w14:paraId="659E26FA" w14:textId="77777777" w:rsidR="00183ADA" w:rsidRDefault="00000000">
      <w:pPr>
        <w:pStyle w:val="ListBullet"/>
      </w:pPr>
      <w:r>
        <w:t>Klik feature untuk melihat properti (popup).</w:t>
      </w:r>
    </w:p>
    <w:p w14:paraId="7F4A2B18" w14:textId="77777777" w:rsidR="00183ADA" w:rsidRDefault="00000000">
      <w:pPr>
        <w:pStyle w:val="ListNumber"/>
      </w:pPr>
      <w:r>
        <w:t>Download:</w:t>
      </w:r>
    </w:p>
    <w:p w14:paraId="4BD6949F" w14:textId="298C1150" w:rsidR="00183ADA" w:rsidRDefault="00000000" w:rsidP="00C56802">
      <w:pPr>
        <w:pStyle w:val="ListBullet"/>
      </w:pPr>
      <w:r>
        <w:t xml:space="preserve">Klik </w:t>
      </w:r>
      <w:r>
        <w:rPr>
          <w:rFonts w:ascii="Courier New" w:hAnsi="Courier New"/>
        </w:rPr>
        <w:t>Download GeoJSON</w:t>
      </w:r>
      <w:r>
        <w:t xml:space="preserve"> untuk satu file, atau </w:t>
      </w:r>
      <w:r>
        <w:rPr>
          <w:rFonts w:ascii="Courier New" w:hAnsi="Courier New"/>
        </w:rPr>
        <w:t xml:space="preserve">Download All </w:t>
      </w:r>
      <w:proofErr w:type="spellStart"/>
      <w:r>
        <w:rPr>
          <w:rFonts w:ascii="Courier New" w:hAnsi="Courier New"/>
        </w:rPr>
        <w:t>GeoJSON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file.</w:t>
      </w:r>
    </w:p>
    <w:p w14:paraId="021085B0" w14:textId="5515D96A" w:rsidR="00183ADA" w:rsidRDefault="00000000">
      <w:pPr>
        <w:pStyle w:val="Heading2"/>
      </w:pPr>
      <w:r>
        <w:t>1</w:t>
      </w:r>
      <w:r w:rsidR="00C56802">
        <w:t>4</w:t>
      </w:r>
      <w:r>
        <w:t xml:space="preserve">) Troubleshooting </w:t>
      </w:r>
      <w:proofErr w:type="spellStart"/>
      <w:r>
        <w:t>Cepat</w:t>
      </w:r>
      <w:proofErr w:type="spellEnd"/>
    </w:p>
    <w:p w14:paraId="4EE54FF5" w14:textId="77777777" w:rsidR="00183ADA" w:rsidRDefault="00183ADA"/>
    <w:p w14:paraId="4E394B7D" w14:textId="77777777" w:rsidR="00183ADA" w:rsidRDefault="00000000">
      <w:pPr>
        <w:pStyle w:val="ListBullet"/>
      </w:pPr>
      <w:r>
        <w:t xml:space="preserve">Tidak ada menu Register: memang dinonaktifkan default. Ikuti </w:t>
      </w:r>
      <w:r>
        <w:rPr>
          <w:rFonts w:ascii="Courier New" w:hAnsi="Courier New"/>
        </w:rPr>
        <w:t>REGISTER_RESTORE_INSTRUCTIONS.md</w:t>
      </w:r>
      <w:r>
        <w:t xml:space="preserve"> jika perlu mengaktifkannya.</w:t>
      </w:r>
    </w:p>
    <w:p w14:paraId="0711D0F5" w14:textId="77777777" w:rsidR="00183ADA" w:rsidRDefault="00000000">
      <w:pPr>
        <w:pStyle w:val="ListBullet"/>
      </w:pPr>
      <w:r>
        <w:t>Upload GeoJSON gagal: pastikan total ukuran file ≤ 100MB dan file valid FeatureCollection.</w:t>
      </w:r>
    </w:p>
    <w:p w14:paraId="5189F29D" w14:textId="77777777" w:rsidR="00183ADA" w:rsidRDefault="00000000">
      <w:pPr>
        <w:pStyle w:val="ListBullet"/>
      </w:pPr>
      <w:r>
        <w:t xml:space="preserve">Hapus user gagal: cek kebijakan minimal 3 </w:t>
      </w:r>
      <w:r>
        <w:rPr>
          <w:rFonts w:ascii="Courier New" w:hAnsi="Courier New"/>
        </w:rPr>
        <w:t>superadmin</w:t>
      </w:r>
      <w:r>
        <w:t xml:space="preserve"> dan larangan hapus akun sendiri.</w:t>
      </w:r>
    </w:p>
    <w:p w14:paraId="342D3FF0" w14:textId="77777777" w:rsidR="00183ADA" w:rsidRDefault="00000000">
      <w:pPr>
        <w:pStyle w:val="ListBullet"/>
      </w:pPr>
      <w:r>
        <w:t>Upload PDF gagal: pastikan file PDF dan ukuran ≤ 2MB.</w:t>
      </w:r>
    </w:p>
    <w:p w14:paraId="46FA97EE" w14:textId="77777777" w:rsidR="00183ADA" w:rsidRDefault="00000000">
      <w:pPr>
        <w:pStyle w:val="ListBullet"/>
      </w:pPr>
      <w:r>
        <w:lastRenderedPageBreak/>
        <w:t xml:space="preserve">Simbol ArcGIS tidak muncul: pastikan </w:t>
      </w:r>
      <w:r>
        <w:rPr>
          <w:rFonts w:ascii="Courier New" w:hAnsi="Courier New"/>
        </w:rPr>
        <w:t>style-output/</w:t>
      </w:r>
      <w:r>
        <w:t xml:space="preserve"> sudah tersedia dan (jika dipakai via web) sudah dicopy ke </w:t>
      </w:r>
      <w:r>
        <w:rPr>
          <w:rFonts w:ascii="Courier New" w:hAnsi="Courier New"/>
        </w:rPr>
        <w:t>public/style-output/</w:t>
      </w:r>
      <w:r>
        <w:t xml:space="preserve"> sesuai </w:t>
      </w:r>
      <w:r>
        <w:rPr>
          <w:rFonts w:ascii="Courier New" w:hAnsi="Courier New"/>
        </w:rPr>
        <w:t>STYLE_USAGE_GUIDE.md</w:t>
      </w:r>
      <w:r>
        <w:t>.</w:t>
      </w:r>
    </w:p>
    <w:sectPr w:rsidR="00183A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01117">
    <w:abstractNumId w:val="8"/>
  </w:num>
  <w:num w:numId="2" w16cid:durableId="1316912013">
    <w:abstractNumId w:val="6"/>
  </w:num>
  <w:num w:numId="3" w16cid:durableId="563494549">
    <w:abstractNumId w:val="5"/>
  </w:num>
  <w:num w:numId="4" w16cid:durableId="556405343">
    <w:abstractNumId w:val="4"/>
  </w:num>
  <w:num w:numId="5" w16cid:durableId="670258382">
    <w:abstractNumId w:val="7"/>
  </w:num>
  <w:num w:numId="6" w16cid:durableId="1530333359">
    <w:abstractNumId w:val="3"/>
  </w:num>
  <w:num w:numId="7" w16cid:durableId="245891443">
    <w:abstractNumId w:val="2"/>
  </w:num>
  <w:num w:numId="8" w16cid:durableId="673998067">
    <w:abstractNumId w:val="1"/>
  </w:num>
  <w:num w:numId="9" w16cid:durableId="23416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ADA"/>
    <w:rsid w:val="0029639D"/>
    <w:rsid w:val="00326F90"/>
    <w:rsid w:val="007958B0"/>
    <w:rsid w:val="00944ECF"/>
    <w:rsid w:val="00A649E6"/>
    <w:rsid w:val="00AA1D8D"/>
    <w:rsid w:val="00B47730"/>
    <w:rsid w:val="00C56802"/>
    <w:rsid w:val="00CB0664"/>
    <w:rsid w:val="00E10E43"/>
    <w:rsid w:val="00FA1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49E0A"/>
  <w14:defaultImageDpi w14:val="300"/>
  <w15:docId w15:val="{A05A257B-548A-43C8-80DA-3E60869D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2240</Words>
  <Characters>12771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Syahri Rhamadhan</cp:lastModifiedBy>
  <cp:revision>4</cp:revision>
  <dcterms:created xsi:type="dcterms:W3CDTF">2013-12-23T23:15:00Z</dcterms:created>
  <dcterms:modified xsi:type="dcterms:W3CDTF">2025-12-21T17:06:00Z</dcterms:modified>
  <cp:category/>
</cp:coreProperties>
</file>